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324D"/>
          <w:sz w:val="76"/>
        </w:rPr>
        <w:t>DEEPVERIFY</w:t>
      </w:r>
    </w:p>
    <w:p>
      <w:pPr>
        <w:jc w:val="center"/>
      </w:pPr>
      <w:r>
        <w:rPr>
          <w:rFonts w:ascii="Aptos Display" w:hAnsi="Aptos Display"/>
          <w:b/>
          <w:color w:val="2B6CB0"/>
          <w:sz w:val="44"/>
        </w:rPr>
        <w:t>Development Blueprint</w:t>
      </w:r>
    </w:p>
    <w:p>
      <w:pPr>
        <w:jc w:val="center"/>
      </w:pPr>
      <w:r>
        <w:rPr>
          <w:color w:val="5A6573"/>
          <w:sz w:val="22"/>
        </w:rPr>
        <w:t>Production-level engineering, ML research, backend, frontend, testing, deployment and Antigravity workflow</w:t>
      </w:r>
    </w:p>
    <w:p/>
    <w:p>
      <w:pPr>
        <w:jc w:val="center"/>
      </w:pPr>
      <w:r>
        <w:rPr>
          <w:b/>
          <w:color w:val="2B6CB0"/>
          <w:sz w:val="20"/>
        </w:rPr>
        <w:t>FORMATTED EDITION</w:t>
      </w:r>
    </w:p>
    <w:p>
      <w:pPr>
        <w:spacing w:before="1000"/>
        <w:jc w:val="center"/>
      </w:pPr>
      <w:r>
        <w:rPr>
          <w:b/>
          <w:color w:val="17324D"/>
        </w:rPr>
        <w:t>Formatting note</w:t>
      </w:r>
    </w:p>
    <w:p>
      <w:pPr>
        <w:ind w:left="1008" w:right="1008"/>
        <w:jc w:val="center"/>
      </w:pPr>
      <w:r>
        <w:t>The supplied blueprint text is preserved as the source content. Markdown headings, emphasis, code blocks and ASCII diagrams have been converted into native Word formatting; architecture and flow diagrams have been redrawn as proper visual diagrams for readability.</w:t>
      </w:r>
    </w:p>
    <w:p>
      <w:r>
        <w:br w:type="page"/>
      </w:r>
    </w:p>
    <w:p>
      <w:pPr>
        <w:pStyle w:val="Heading1"/>
        <w:spacing w:before="0"/>
      </w:pPr>
      <w:r>
        <w:t>Contents</w:t>
      </w:r>
    </w:p>
    <w:p>
      <w:r>
        <w:t>Tip: In Microsoft Word, right-click the table of contents and choose “Update Field” to populate page numbers.</w:t>
      </w:r>
    </w:p>
    <w:p>
      <w:r>
        <w:br w:type="page"/>
      </w:r>
    </w:p>
    <w:p>
      <w:r>
        <w:t xml:space="preserve">Yes. Since you're starting </w:t>
      </w:r>
      <w:r>
        <w:rPr>
          <w:b/>
        </w:rPr>
        <w:t>DeepVerify development now</w:t>
      </w:r>
      <w:r>
        <w:t>, I would treat this as a real software/ML product rather than a college prototype.</w:t>
      </w:r>
    </w:p>
    <w:p>
      <w:pPr>
        <w:spacing w:after="20"/>
      </w:pPr>
    </w:p>
    <w:p>
      <w:r>
        <w:t xml:space="preserve">And because you're using </w:t>
      </w:r>
      <w:r>
        <w:rPr>
          <w:b/>
        </w:rPr>
        <w:t>Google Antigravity</w:t>
      </w:r>
      <w:r>
        <w:t xml:space="preserve">, we can take advantage of its agentic workflow while putting strong guardrails around it. Antigravity is designed to let agents operate across the editor, terminal, browser, and produce implementation artifacts; importantly, its current docs support persistent </w:t>
      </w:r>
      <w:r>
        <w:rPr>
          <w:rFonts w:ascii="Consolas" w:hAnsi="Consolas"/>
          <w:color w:val="2B6CB0"/>
          <w:sz w:val="18"/>
        </w:rPr>
        <w:t>AGENTS.md</w:t>
      </w:r>
      <w:r>
        <w:t xml:space="preserve">/rules and planning/review modes. </w:t>
      </w:r>
      <w:hyperlink r:id="rId11">
        <w:r>
          <w:rPr>
            <w:color w:val="2B6CB0"/>
            <w:u w:val="single"/>
          </w:rPr>
          <w:t>Antigravity</w:t>
        </w:r>
      </w:hyperlink>
    </w:p>
    <w:p>
      <w:pPr>
        <w:spacing w:after="20"/>
      </w:pPr>
    </w:p>
    <w:p>
      <w:r>
        <w:t>Your project brief gives us the ML architecture and constraints: EfficientNet-B0 spatial model, frequency-domain classifier, Grad-CAM, video aggregation, FastAPI, React, and datasets including 140k Real/Fake, CIFAKE and FaceForensics++. Project-Brief Project-Brief</w:t>
      </w: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DeepVerify — Development Blueprint</w:t>
      </w:r>
    </w:p>
    <w:p>
      <w:pPr>
        <w:spacing w:after="20"/>
      </w:pPr>
    </w:p>
    <w:p>
      <w:pPr>
        <w:pStyle w:val="Heading2"/>
      </w:pPr>
      <w:r>
        <w:t>0. First principle</w:t>
      </w:r>
    </w:p>
    <w:p>
      <w:pPr>
        <w:spacing w:after="20"/>
      </w:pPr>
    </w:p>
    <w:p>
      <w:r>
        <w:rPr>
          <w:b/>
        </w:rPr>
        <w:t>Do NOT tell Antigravity:</w:t>
      </w:r>
    </w:p>
    <w:p>
      <w:pPr>
        <w:spacing w:after="20"/>
      </w:pP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"Build DeepVerify."</w:t>
      </w:r>
    </w:p>
    <w:p>
      <w:pPr>
        <w:spacing w:after="20"/>
      </w:pPr>
    </w:p>
    <w:p>
      <w:r>
        <w:t>That's how you end up with a huge amount of AI-generated code that technically runs but becomes impossible to debug.</w:t>
      </w:r>
    </w:p>
    <w:p>
      <w:pPr>
        <w:spacing w:after="20"/>
      </w:pPr>
    </w:p>
    <w:p>
      <w:r>
        <w:t>Instead: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940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ment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940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Development sequence</w:t>
      </w:r>
    </w:p>
    <w:p>
      <w:pPr>
        <w:spacing w:after="20"/>
      </w:pPr>
    </w:p>
    <w:p>
      <w:r>
        <w:t>Every layer must have a working checkpoint before the next one is built.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1. The architecture I want you to build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7666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666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DeepVerify system architecture</w:t>
      </w:r>
    </w:p>
    <w:p>
      <w:pPr>
        <w:spacing w:after="20"/>
      </w:pPr>
    </w:p>
    <w:p>
      <w:r>
        <w:t>This follows the core architecture in your project document. Project-Brief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2. Repository structure</w:t>
      </w:r>
    </w:p>
    <w:p>
      <w:pPr>
        <w:spacing w:after="20"/>
      </w:pPr>
    </w:p>
    <w:p>
      <w:r>
        <w:t xml:space="preserve">I strongly recommend </w:t>
      </w:r>
      <w:r>
        <w:rPr>
          <w:b/>
        </w:rPr>
        <w:t>one monorepo</w:t>
      </w:r>
      <w:r>
        <w:t>.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deepverify/</w:t>
            </w:r>
          </w:p>
          <w:p>
            <w:pPr>
              <w:pStyle w:val="CodeBlock"/>
              <w:ind w:left="58"/>
            </w:pPr>
            <w:r>
              <w:t>│</w:t>
            </w:r>
          </w:p>
          <w:p>
            <w:pPr>
              <w:pStyle w:val="CodeBlock"/>
              <w:ind w:left="58"/>
            </w:pPr>
            <w:r>
              <w:t>├── README.md</w:t>
            </w:r>
          </w:p>
          <w:p>
            <w:pPr>
              <w:pStyle w:val="CodeBlock"/>
              <w:ind w:left="58"/>
            </w:pPr>
            <w:r>
              <w:t>├── LICENSE</w:t>
            </w:r>
          </w:p>
          <w:p>
            <w:pPr>
              <w:pStyle w:val="CodeBlock"/>
              <w:ind w:left="58"/>
            </w:pPr>
            <w:r>
              <w:t>├── CONTRIBUTING.md</w:t>
            </w:r>
          </w:p>
          <w:p>
            <w:pPr>
              <w:pStyle w:val="CodeBlock"/>
              <w:ind w:left="58"/>
            </w:pPr>
            <w:r>
              <w:t>├── CHANGELOG.md</w:t>
            </w:r>
          </w:p>
          <w:p>
            <w:pPr>
              <w:pStyle w:val="CodeBlock"/>
              <w:ind w:left="58"/>
            </w:pPr>
            <w:r>
              <w:t>├── .gitignore</w:t>
            </w:r>
          </w:p>
          <w:p>
            <w:pPr>
              <w:pStyle w:val="CodeBlock"/>
              <w:ind w:left="58"/>
            </w:pPr>
            <w:r>
              <w:t>├── .env.example</w:t>
            </w:r>
          </w:p>
          <w:p>
            <w:pPr>
              <w:pStyle w:val="CodeBlock"/>
              <w:ind w:left="58"/>
            </w:pPr>
            <w:r>
              <w:t>├── Makefile</w:t>
            </w:r>
          </w:p>
          <w:p>
            <w:pPr>
              <w:pStyle w:val="CodeBlock"/>
              <w:ind w:left="58"/>
            </w:pPr>
            <w:r>
              <w:t>├── docker-compose.yml</w:t>
            </w:r>
          </w:p>
          <w:p>
            <w:pPr>
              <w:pStyle w:val="CodeBlock"/>
              <w:ind w:left="58"/>
            </w:pPr>
            <w:r>
              <w:t>│</w:t>
            </w:r>
          </w:p>
          <w:p>
            <w:pPr>
              <w:pStyle w:val="CodeBlock"/>
              <w:ind w:left="58"/>
            </w:pPr>
            <w:r>
              <w:t>├── docs/</w:t>
            </w:r>
          </w:p>
          <w:p>
            <w:pPr>
              <w:pStyle w:val="CodeBlock"/>
              <w:ind w:left="58"/>
            </w:pPr>
            <w:r>
              <w:t>│   ├── architecture/</w:t>
            </w:r>
          </w:p>
          <w:p>
            <w:pPr>
              <w:pStyle w:val="CodeBlock"/>
              <w:ind w:left="58"/>
            </w:pPr>
            <w:r>
              <w:t>│   │   ├── system.md</w:t>
            </w:r>
          </w:p>
          <w:p>
            <w:pPr>
              <w:pStyle w:val="CodeBlock"/>
              <w:ind w:left="58"/>
            </w:pPr>
            <w:r>
              <w:t>│   │   ├── ml-pipeline.md</w:t>
            </w:r>
          </w:p>
          <w:p>
            <w:pPr>
              <w:pStyle w:val="CodeBlock"/>
              <w:ind w:left="58"/>
            </w:pPr>
            <w:r>
              <w:t>│   │   ├── inference.md</w:t>
            </w:r>
          </w:p>
          <w:p>
            <w:pPr>
              <w:pStyle w:val="CodeBlock"/>
              <w:ind w:left="58"/>
            </w:pPr>
            <w:r>
              <w:t>│   │   └── deployment.md</w:t>
            </w:r>
          </w:p>
          <w:p>
            <w:pPr>
              <w:pStyle w:val="CodeBlock"/>
              <w:ind w:left="58"/>
            </w:pPr>
            <w:r>
              <w:t>│   │</w:t>
            </w:r>
          </w:p>
          <w:p>
            <w:pPr>
              <w:pStyle w:val="CodeBlock"/>
              <w:ind w:left="58"/>
            </w:pPr>
            <w:r>
              <w:t>│   ├── api/</w:t>
            </w:r>
          </w:p>
          <w:p>
            <w:pPr>
              <w:pStyle w:val="CodeBlock"/>
              <w:ind w:left="58"/>
            </w:pPr>
            <w:r>
              <w:t>│   │   └── openapi.yaml</w:t>
            </w:r>
          </w:p>
          <w:p>
            <w:pPr>
              <w:pStyle w:val="CodeBlock"/>
              <w:ind w:left="58"/>
            </w:pPr>
            <w:r>
              <w:t>│   │</w:t>
            </w:r>
          </w:p>
          <w:p>
            <w:pPr>
              <w:pStyle w:val="CodeBlock"/>
              <w:ind w:left="58"/>
            </w:pPr>
            <w:r>
              <w:t>│   ├── decisions/</w:t>
            </w:r>
          </w:p>
          <w:p>
            <w:pPr>
              <w:pStyle w:val="CodeBlock"/>
              <w:ind w:left="58"/>
            </w:pPr>
            <w:r>
              <w:t>│   │   ├── ADR-001-monorepo.md</w:t>
            </w:r>
          </w:p>
          <w:p>
            <w:pPr>
              <w:pStyle w:val="CodeBlock"/>
              <w:ind w:left="58"/>
            </w:pPr>
            <w:r>
              <w:t>│   │   ├── ADR-002-model-versioning.md</w:t>
            </w:r>
          </w:p>
          <w:p>
            <w:pPr>
              <w:pStyle w:val="CodeBlock"/>
              <w:ind w:left="58"/>
            </w:pPr>
            <w:r>
              <w:t>│   │   ├── ADR-003-inference-hosting.md</w:t>
            </w:r>
          </w:p>
          <w:p>
            <w:pPr>
              <w:pStyle w:val="CodeBlock"/>
              <w:ind w:left="58"/>
            </w:pPr>
            <w:r>
              <w:t>│   │   └── ...</w:t>
            </w:r>
          </w:p>
          <w:p>
            <w:pPr>
              <w:pStyle w:val="CodeBlock"/>
              <w:ind w:left="58"/>
            </w:pPr>
            <w:r>
              <w:t>│   │</w:t>
            </w:r>
          </w:p>
          <w:p>
            <w:pPr>
              <w:pStyle w:val="CodeBlock"/>
              <w:ind w:left="58"/>
            </w:pPr>
            <w:r>
              <w:t>│   └── research/</w:t>
            </w:r>
          </w:p>
          <w:p>
            <w:pPr>
              <w:pStyle w:val="CodeBlock"/>
              <w:ind w:left="58"/>
            </w:pPr>
            <w:r>
              <w:t>│       ├── datasets.md</w:t>
            </w:r>
          </w:p>
          <w:p>
            <w:pPr>
              <w:pStyle w:val="CodeBlock"/>
              <w:ind w:left="58"/>
            </w:pPr>
            <w:r>
              <w:t>│       ├── experiments.md</w:t>
            </w:r>
          </w:p>
          <w:p>
            <w:pPr>
              <w:pStyle w:val="CodeBlock"/>
              <w:ind w:left="58"/>
            </w:pPr>
            <w:r>
              <w:t>│       └── limitations.md</w:t>
            </w:r>
          </w:p>
          <w:p>
            <w:pPr>
              <w:pStyle w:val="CodeBlock"/>
              <w:ind w:left="58"/>
            </w:pPr>
            <w:r>
              <w:t>│</w:t>
            </w:r>
          </w:p>
          <w:p>
            <w:pPr>
              <w:pStyle w:val="CodeBlock"/>
              <w:ind w:left="58"/>
            </w:pPr>
            <w:r>
              <w:t>├── frontend/</w:t>
            </w:r>
          </w:p>
          <w:p>
            <w:pPr>
              <w:pStyle w:val="CodeBlock"/>
              <w:ind w:left="58"/>
            </w:pPr>
            <w:r>
              <w:t>│   ├── src/</w:t>
            </w:r>
          </w:p>
          <w:p>
            <w:pPr>
              <w:pStyle w:val="CodeBlock"/>
              <w:ind w:left="58"/>
            </w:pPr>
            <w:r>
              <w:t>│   │   ├── components/</w:t>
            </w:r>
          </w:p>
          <w:p>
            <w:pPr>
              <w:pStyle w:val="CodeBlock"/>
              <w:ind w:left="58"/>
            </w:pPr>
            <w:r>
              <w:t>│   │   ├── pages/</w:t>
            </w:r>
          </w:p>
          <w:p>
            <w:pPr>
              <w:pStyle w:val="CodeBlock"/>
              <w:ind w:left="58"/>
            </w:pPr>
            <w:r>
              <w:t>│   │   ├── features/</w:t>
            </w:r>
          </w:p>
          <w:p>
            <w:pPr>
              <w:pStyle w:val="CodeBlock"/>
              <w:ind w:left="58"/>
            </w:pPr>
            <w:r>
              <w:t>│   │   │   ├── upload/</w:t>
            </w:r>
          </w:p>
          <w:p>
            <w:pPr>
              <w:pStyle w:val="CodeBlock"/>
              <w:ind w:left="58"/>
            </w:pPr>
            <w:r>
              <w:t>│   │   │   ├── analysis/</w:t>
            </w:r>
          </w:p>
          <w:p>
            <w:pPr>
              <w:pStyle w:val="CodeBlock"/>
              <w:ind w:left="58"/>
            </w:pPr>
            <w:r>
              <w:t>│   │   │   └── history/</w:t>
            </w:r>
          </w:p>
          <w:p>
            <w:pPr>
              <w:pStyle w:val="CodeBlock"/>
              <w:ind w:left="58"/>
            </w:pPr>
            <w:r>
              <w:t>│   │   ├── api/</w:t>
            </w:r>
          </w:p>
          <w:p>
            <w:pPr>
              <w:pStyle w:val="CodeBlock"/>
              <w:ind w:left="58"/>
            </w:pPr>
            <w:r>
              <w:t>│   │   ├── hooks/</w:t>
            </w:r>
          </w:p>
          <w:p>
            <w:pPr>
              <w:pStyle w:val="CodeBlock"/>
              <w:ind w:left="58"/>
            </w:pPr>
            <w:r>
              <w:t>│   │   ├── types/</w:t>
            </w:r>
          </w:p>
          <w:p>
            <w:pPr>
              <w:pStyle w:val="CodeBlock"/>
              <w:ind w:left="58"/>
            </w:pPr>
            <w:r>
              <w:t>│   │   ├── utils/</w:t>
            </w:r>
          </w:p>
          <w:p>
            <w:pPr>
              <w:pStyle w:val="CodeBlock"/>
              <w:ind w:left="58"/>
            </w:pPr>
            <w:r>
              <w:t>│   │   └── App.tsx</w:t>
            </w:r>
          </w:p>
          <w:p>
            <w:pPr>
              <w:pStyle w:val="CodeBlock"/>
              <w:ind w:left="58"/>
            </w:pPr>
            <w:r>
              <w:t>│   │</w:t>
            </w:r>
          </w:p>
          <w:p>
            <w:pPr>
              <w:pStyle w:val="CodeBlock"/>
              <w:ind w:left="58"/>
            </w:pPr>
            <w:r>
              <w:t>│   ├── public/</w:t>
            </w:r>
          </w:p>
          <w:p>
            <w:pPr>
              <w:pStyle w:val="CodeBlock"/>
              <w:ind w:left="58"/>
            </w:pPr>
            <w:r>
              <w:t>│   ├── tests/</w:t>
            </w:r>
          </w:p>
          <w:p>
            <w:pPr>
              <w:pStyle w:val="CodeBlock"/>
              <w:ind w:left="58"/>
            </w:pPr>
            <w:r>
              <w:t>│   ├── package.json</w:t>
            </w:r>
          </w:p>
          <w:p>
            <w:pPr>
              <w:pStyle w:val="CodeBlock"/>
              <w:ind w:left="58"/>
            </w:pPr>
            <w:r>
              <w:t>│   └── tsconfig.json</w:t>
            </w:r>
          </w:p>
          <w:p>
            <w:pPr>
              <w:pStyle w:val="CodeBlock"/>
              <w:ind w:left="58"/>
            </w:pPr>
            <w:r>
              <w:t>│</w:t>
            </w:r>
          </w:p>
          <w:p>
            <w:pPr>
              <w:pStyle w:val="CodeBlock"/>
              <w:ind w:left="58"/>
            </w:pPr>
            <w:r>
              <w:t>├── backend/</w:t>
            </w:r>
          </w:p>
          <w:p>
            <w:pPr>
              <w:pStyle w:val="CodeBlock"/>
              <w:ind w:left="58"/>
            </w:pPr>
            <w:r>
              <w:t>│   ├── app/</w:t>
            </w:r>
          </w:p>
          <w:p>
            <w:pPr>
              <w:pStyle w:val="CodeBlock"/>
              <w:ind w:left="58"/>
            </w:pPr>
            <w:r>
              <w:t>│   │   ├── main.py</w:t>
            </w:r>
          </w:p>
          <w:p>
            <w:pPr>
              <w:pStyle w:val="CodeBlock"/>
              <w:ind w:left="58"/>
            </w:pPr>
            <w:r>
              <w:t>│   │   │</w:t>
            </w:r>
          </w:p>
          <w:p>
            <w:pPr>
              <w:pStyle w:val="CodeBlock"/>
              <w:ind w:left="58"/>
            </w:pPr>
            <w:r>
              <w:t>│   │   ├── api/</w:t>
            </w:r>
          </w:p>
          <w:p>
            <w:pPr>
              <w:pStyle w:val="CodeBlock"/>
              <w:ind w:left="58"/>
            </w:pPr>
            <w:r>
              <w:t>│   │   │   ├── routes/</w:t>
            </w:r>
          </w:p>
          <w:p>
            <w:pPr>
              <w:pStyle w:val="CodeBlock"/>
              <w:ind w:left="58"/>
            </w:pPr>
            <w:r>
              <w:t>│   │   │   │   ├── health.py</w:t>
            </w:r>
          </w:p>
          <w:p>
            <w:pPr>
              <w:pStyle w:val="CodeBlock"/>
              <w:ind w:left="58"/>
            </w:pPr>
            <w:r>
              <w:t>│   │   │   │   ├── analysis.py</w:t>
            </w:r>
          </w:p>
          <w:p>
            <w:pPr>
              <w:pStyle w:val="CodeBlock"/>
              <w:ind w:left="58"/>
            </w:pPr>
            <w:r>
              <w:t>│   │   │   │   └── results.py</w:t>
            </w:r>
          </w:p>
          <w:p>
            <w:pPr>
              <w:pStyle w:val="CodeBlock"/>
              <w:ind w:left="58"/>
            </w:pPr>
            <w:r>
              <w:t>│   │   │   └── dependencies.py</w:t>
            </w:r>
          </w:p>
          <w:p>
            <w:pPr>
              <w:pStyle w:val="CodeBlock"/>
              <w:ind w:left="58"/>
            </w:pPr>
            <w:r>
              <w:t>│   │   │</w:t>
            </w:r>
          </w:p>
          <w:p>
            <w:pPr>
              <w:pStyle w:val="CodeBlock"/>
              <w:ind w:left="58"/>
            </w:pPr>
            <w:r>
              <w:t>│   │   ├── core/</w:t>
            </w:r>
          </w:p>
          <w:p>
            <w:pPr>
              <w:pStyle w:val="CodeBlock"/>
              <w:ind w:left="58"/>
            </w:pPr>
            <w:r>
              <w:t>│   │   │   ├── config.py</w:t>
            </w:r>
          </w:p>
          <w:p>
            <w:pPr>
              <w:pStyle w:val="CodeBlock"/>
              <w:ind w:left="58"/>
            </w:pPr>
            <w:r>
              <w:t>│   │   │   ├── logging.py</w:t>
            </w:r>
          </w:p>
          <w:p>
            <w:pPr>
              <w:pStyle w:val="CodeBlock"/>
              <w:ind w:left="58"/>
            </w:pPr>
            <w:r>
              <w:t>│   │   │   └── security.py</w:t>
            </w:r>
          </w:p>
          <w:p>
            <w:pPr>
              <w:pStyle w:val="CodeBlock"/>
              <w:ind w:left="58"/>
            </w:pPr>
            <w:r>
              <w:t>│   │   │</w:t>
            </w:r>
          </w:p>
          <w:p>
            <w:pPr>
              <w:pStyle w:val="CodeBlock"/>
              <w:ind w:left="58"/>
            </w:pPr>
            <w:r>
              <w:t>│   │   ├── schemas/</w:t>
            </w:r>
          </w:p>
          <w:p>
            <w:pPr>
              <w:pStyle w:val="CodeBlock"/>
              <w:ind w:left="58"/>
            </w:pPr>
            <w:r>
              <w:t>│   │   │   ├── analysis.py</w:t>
            </w:r>
          </w:p>
          <w:p>
            <w:pPr>
              <w:pStyle w:val="CodeBlock"/>
              <w:ind w:left="58"/>
            </w:pPr>
            <w:r>
              <w:t>│   │   │   └── results.py</w:t>
            </w:r>
          </w:p>
          <w:p>
            <w:pPr>
              <w:pStyle w:val="CodeBlock"/>
              <w:ind w:left="58"/>
            </w:pPr>
            <w:r>
              <w:t>│   │   │</w:t>
            </w:r>
          </w:p>
          <w:p>
            <w:pPr>
              <w:pStyle w:val="CodeBlock"/>
              <w:ind w:left="58"/>
            </w:pPr>
            <w:r>
              <w:t>│   │   ├── services/</w:t>
            </w:r>
          </w:p>
          <w:p>
            <w:pPr>
              <w:pStyle w:val="CodeBlock"/>
              <w:ind w:left="58"/>
            </w:pPr>
            <w:r>
              <w:t>│   │   │   ├── analysis_service.py</w:t>
            </w:r>
          </w:p>
          <w:p>
            <w:pPr>
              <w:pStyle w:val="CodeBlock"/>
              <w:ind w:left="58"/>
            </w:pPr>
            <w:r>
              <w:t>│   │   │   ├── video_service.py</w:t>
            </w:r>
          </w:p>
          <w:p>
            <w:pPr>
              <w:pStyle w:val="CodeBlock"/>
              <w:ind w:left="58"/>
            </w:pPr>
            <w:r>
              <w:t>│   │   │   └── storage_service.py</w:t>
            </w:r>
          </w:p>
          <w:p>
            <w:pPr>
              <w:pStyle w:val="CodeBlock"/>
              <w:ind w:left="58"/>
            </w:pPr>
            <w:r>
              <w:t>│   │   │</w:t>
            </w:r>
          </w:p>
          <w:p>
            <w:pPr>
              <w:pStyle w:val="CodeBlock"/>
              <w:ind w:left="58"/>
            </w:pPr>
            <w:r>
              <w:t>│   │   └── infrastructure/</w:t>
            </w:r>
          </w:p>
          <w:p>
            <w:pPr>
              <w:pStyle w:val="CodeBlock"/>
              <w:ind w:left="58"/>
            </w:pPr>
            <w:r>
              <w:t>│   │       └── ...</w:t>
            </w:r>
          </w:p>
          <w:p>
            <w:pPr>
              <w:pStyle w:val="CodeBlock"/>
              <w:ind w:left="58"/>
            </w:pPr>
            <w:r>
              <w:t>│   │</w:t>
            </w:r>
          </w:p>
          <w:p>
            <w:pPr>
              <w:pStyle w:val="CodeBlock"/>
              <w:ind w:left="58"/>
            </w:pPr>
            <w:r>
              <w:t>│   ├── tests/</w:t>
            </w:r>
          </w:p>
          <w:p>
            <w:pPr>
              <w:pStyle w:val="CodeBlock"/>
              <w:ind w:left="58"/>
            </w:pPr>
            <w:r>
              <w:t>│   │   ├── unit/</w:t>
            </w:r>
          </w:p>
          <w:p>
            <w:pPr>
              <w:pStyle w:val="CodeBlock"/>
              <w:ind w:left="58"/>
            </w:pPr>
            <w:r>
              <w:t>│   │   ├── integration/</w:t>
            </w:r>
          </w:p>
          <w:p>
            <w:pPr>
              <w:pStyle w:val="CodeBlock"/>
              <w:ind w:left="58"/>
            </w:pPr>
            <w:r>
              <w:t>│   │   └── fixtures/</w:t>
            </w:r>
          </w:p>
          <w:p>
            <w:pPr>
              <w:pStyle w:val="CodeBlock"/>
              <w:ind w:left="58"/>
            </w:pPr>
            <w:r>
              <w:t>│   │</w:t>
            </w:r>
          </w:p>
          <w:p>
            <w:pPr>
              <w:pStyle w:val="CodeBlock"/>
              <w:ind w:left="58"/>
            </w:pPr>
            <w:r>
              <w:t>│   ├── requirements.txt</w:t>
            </w:r>
          </w:p>
          <w:p>
            <w:pPr>
              <w:pStyle w:val="CodeBlock"/>
              <w:ind w:left="58"/>
            </w:pPr>
            <w:r>
              <w:t>│   └── Dockerfile</w:t>
            </w:r>
          </w:p>
          <w:p>
            <w:pPr>
              <w:pStyle w:val="CodeBlock"/>
              <w:ind w:left="58"/>
            </w:pPr>
            <w:r>
              <w:t>│</w:t>
            </w:r>
          </w:p>
          <w:p>
            <w:pPr>
              <w:pStyle w:val="CodeBlock"/>
              <w:ind w:left="58"/>
            </w:pPr>
            <w:r>
              <w:t>├── ml/</w:t>
            </w:r>
          </w:p>
          <w:p>
            <w:pPr>
              <w:pStyle w:val="CodeBlock"/>
              <w:ind w:left="58"/>
            </w:pPr>
            <w:r>
              <w:t>│   ├── README.md</w:t>
            </w:r>
          </w:p>
          <w:p>
            <w:pPr>
              <w:pStyle w:val="CodeBlock"/>
              <w:ind w:left="58"/>
            </w:pPr>
            <w:r>
              <w:t>│   │</w:t>
            </w:r>
          </w:p>
          <w:p>
            <w:pPr>
              <w:pStyle w:val="CodeBlock"/>
              <w:ind w:left="58"/>
            </w:pPr>
            <w:r>
              <w:t>│   ├── configs/</w:t>
            </w:r>
          </w:p>
          <w:p>
            <w:pPr>
              <w:pStyle w:val="CodeBlock"/>
              <w:ind w:left="58"/>
            </w:pPr>
            <w:r>
              <w:t>│   │   ├── spatial_baseline.yaml</w:t>
            </w:r>
          </w:p>
          <w:p>
            <w:pPr>
              <w:pStyle w:val="CodeBlock"/>
              <w:ind w:left="58"/>
            </w:pPr>
            <w:r>
              <w:t>│   │   ├── spatial_v1.yaml</w:t>
            </w:r>
          </w:p>
          <w:p>
            <w:pPr>
              <w:pStyle w:val="CodeBlock"/>
              <w:ind w:left="58"/>
            </w:pPr>
            <w:r>
              <w:t>│   │   └── ensemble_v1.yaml</w:t>
            </w:r>
          </w:p>
          <w:p>
            <w:pPr>
              <w:pStyle w:val="CodeBlock"/>
              <w:ind w:left="58"/>
            </w:pPr>
            <w:r>
              <w:t>│   │</w:t>
            </w:r>
          </w:p>
          <w:p>
            <w:pPr>
              <w:pStyle w:val="CodeBlock"/>
              <w:ind w:left="58"/>
            </w:pPr>
            <w:r>
              <w:t>│   ├── src/</w:t>
            </w:r>
          </w:p>
          <w:p>
            <w:pPr>
              <w:pStyle w:val="CodeBlock"/>
              <w:ind w:left="58"/>
            </w:pPr>
            <w:r>
              <w:t>│   │   └── deepverify_ml/</w:t>
            </w:r>
          </w:p>
          <w:p>
            <w:pPr>
              <w:pStyle w:val="CodeBlock"/>
              <w:ind w:left="58"/>
            </w:pPr>
            <w:r>
              <w:t>│   │       ├── data/</w:t>
            </w:r>
          </w:p>
          <w:p>
            <w:pPr>
              <w:pStyle w:val="CodeBlock"/>
              <w:ind w:left="58"/>
            </w:pPr>
            <w:r>
              <w:t>│   │       ├── models/</w:t>
            </w:r>
          </w:p>
          <w:p>
            <w:pPr>
              <w:pStyle w:val="CodeBlock"/>
              <w:ind w:left="58"/>
            </w:pPr>
            <w:r>
              <w:t>│   │       ├── training/</w:t>
            </w:r>
          </w:p>
          <w:p>
            <w:pPr>
              <w:pStyle w:val="CodeBlock"/>
              <w:ind w:left="58"/>
            </w:pPr>
            <w:r>
              <w:t>│   │       ├── evaluation/</w:t>
            </w:r>
          </w:p>
          <w:p>
            <w:pPr>
              <w:pStyle w:val="CodeBlock"/>
              <w:ind w:left="58"/>
            </w:pPr>
            <w:r>
              <w:t>│   │       ├── inference/</w:t>
            </w:r>
          </w:p>
          <w:p>
            <w:pPr>
              <w:pStyle w:val="CodeBlock"/>
              <w:ind w:left="58"/>
            </w:pPr>
            <w:r>
              <w:t>│   │       ├── explainability/</w:t>
            </w:r>
          </w:p>
          <w:p>
            <w:pPr>
              <w:pStyle w:val="CodeBlock"/>
              <w:ind w:left="58"/>
            </w:pPr>
            <w:r>
              <w:t>│   │       └── utils/</w:t>
            </w:r>
          </w:p>
          <w:p>
            <w:pPr>
              <w:pStyle w:val="CodeBlock"/>
              <w:ind w:left="58"/>
            </w:pPr>
            <w:r>
              <w:t>│   │</w:t>
            </w:r>
          </w:p>
          <w:p>
            <w:pPr>
              <w:pStyle w:val="CodeBlock"/>
              <w:ind w:left="58"/>
            </w:pPr>
            <w:r>
              <w:t>│   ├── scripts/</w:t>
            </w:r>
          </w:p>
          <w:p>
            <w:pPr>
              <w:pStyle w:val="CodeBlock"/>
              <w:ind w:left="58"/>
            </w:pPr>
            <w:r>
              <w:t>│   │   ├── prepare_dataset.py</w:t>
            </w:r>
          </w:p>
          <w:p>
            <w:pPr>
              <w:pStyle w:val="CodeBlock"/>
              <w:ind w:left="58"/>
            </w:pPr>
            <w:r>
              <w:t>│   │   ├── train_spatial.py</w:t>
            </w:r>
          </w:p>
          <w:p>
            <w:pPr>
              <w:pStyle w:val="CodeBlock"/>
              <w:ind w:left="58"/>
            </w:pPr>
            <w:r>
              <w:t>│   │   ├── train_frequency.py</w:t>
            </w:r>
          </w:p>
          <w:p>
            <w:pPr>
              <w:pStyle w:val="CodeBlock"/>
              <w:ind w:left="58"/>
            </w:pPr>
            <w:r>
              <w:t>│   │   ├── evaluate.py</w:t>
            </w:r>
          </w:p>
          <w:p>
            <w:pPr>
              <w:pStyle w:val="CodeBlock"/>
              <w:ind w:left="58"/>
            </w:pPr>
            <w:r>
              <w:t>│   │   └── export_model.py</w:t>
            </w:r>
          </w:p>
          <w:p>
            <w:pPr>
              <w:pStyle w:val="CodeBlock"/>
              <w:ind w:left="58"/>
            </w:pPr>
            <w:r>
              <w:t>│   │</w:t>
            </w:r>
          </w:p>
          <w:p>
            <w:pPr>
              <w:pStyle w:val="CodeBlock"/>
              <w:ind w:left="58"/>
            </w:pPr>
            <w:r>
              <w:t>│   ├── notebooks/</w:t>
            </w:r>
          </w:p>
          <w:p>
            <w:pPr>
              <w:pStyle w:val="CodeBlock"/>
              <w:ind w:left="58"/>
            </w:pPr>
            <w:r>
              <w:t>│   │   ├── 01_dataset_exploration.ipynb</w:t>
            </w:r>
          </w:p>
          <w:p>
            <w:pPr>
              <w:pStyle w:val="CodeBlock"/>
              <w:ind w:left="58"/>
            </w:pPr>
            <w:r>
              <w:t>│   │   ├── 02_baseline.ipynb</w:t>
            </w:r>
          </w:p>
          <w:p>
            <w:pPr>
              <w:pStyle w:val="CodeBlock"/>
              <w:ind w:left="58"/>
            </w:pPr>
            <w:r>
              <w:t>│   │   └── 03_error_analysis.ipynb</w:t>
            </w:r>
          </w:p>
          <w:p>
            <w:pPr>
              <w:pStyle w:val="CodeBlock"/>
              <w:ind w:left="58"/>
            </w:pPr>
            <w:r>
              <w:t>│   │</w:t>
            </w:r>
          </w:p>
          <w:p>
            <w:pPr>
              <w:pStyle w:val="CodeBlock"/>
              <w:ind w:left="58"/>
            </w:pPr>
            <w:r>
              <w:t>│   ├── tests/</w:t>
            </w:r>
          </w:p>
          <w:p>
            <w:pPr>
              <w:pStyle w:val="CodeBlock"/>
              <w:ind w:left="58"/>
            </w:pPr>
            <w:r>
              <w:t>│   │</w:t>
            </w:r>
          </w:p>
          <w:p>
            <w:pPr>
              <w:pStyle w:val="CodeBlock"/>
              <w:ind w:left="58"/>
            </w:pPr>
            <w:r>
              <w:t>│   └── artifacts/</w:t>
            </w:r>
          </w:p>
          <w:p>
            <w:pPr>
              <w:pStyle w:val="CodeBlock"/>
              <w:ind w:left="58"/>
            </w:pPr>
            <w:r>
              <w:t>│       └── .gitkeep</w:t>
            </w:r>
          </w:p>
          <w:p>
            <w:pPr>
              <w:pStyle w:val="CodeBlock"/>
              <w:ind w:left="58"/>
            </w:pPr>
            <w:r>
              <w:t>│</w:t>
            </w:r>
          </w:p>
          <w:p>
            <w:pPr>
              <w:pStyle w:val="CodeBlock"/>
              <w:ind w:left="58"/>
            </w:pPr>
            <w:r>
              <w:t>├── datasets/</w:t>
            </w:r>
          </w:p>
          <w:p>
            <w:pPr>
              <w:pStyle w:val="CodeBlock"/>
              <w:ind w:left="58"/>
            </w:pPr>
            <w:r>
              <w:t>│   └── README.md</w:t>
            </w:r>
          </w:p>
          <w:p>
            <w:pPr>
              <w:pStyle w:val="CodeBlock"/>
              <w:ind w:left="58"/>
            </w:pPr>
            <w:r>
              <w:t>│</w:t>
            </w:r>
          </w:p>
          <w:p>
            <w:pPr>
              <w:pStyle w:val="CodeBlock"/>
              <w:ind w:left="58"/>
            </w:pPr>
            <w:r>
              <w:t>├── experiments/</w:t>
            </w:r>
          </w:p>
          <w:p>
            <w:pPr>
              <w:pStyle w:val="CodeBlock"/>
              <w:ind w:left="58"/>
            </w:pPr>
            <w:r>
              <w:t>│   ├── README.md</w:t>
            </w:r>
          </w:p>
          <w:p>
            <w:pPr>
              <w:pStyle w:val="CodeBlock"/>
              <w:ind w:left="58"/>
            </w:pPr>
            <w:r>
              <w:t>│   └── registry.csv</w:t>
            </w:r>
          </w:p>
          <w:p>
            <w:pPr>
              <w:pStyle w:val="CodeBlock"/>
              <w:ind w:left="58"/>
            </w:pPr>
            <w:r>
              <w:t>│</w:t>
            </w:r>
          </w:p>
          <w:p>
            <w:pPr>
              <w:pStyle w:val="CodeBlock"/>
              <w:ind w:left="58"/>
            </w:pPr>
            <w:r>
              <w:t>├── .agents/</w:t>
            </w:r>
          </w:p>
          <w:p>
            <w:pPr>
              <w:pStyle w:val="CodeBlock"/>
              <w:ind w:left="58"/>
            </w:pPr>
            <w:r>
              <w:t>│   ├── rules/</w:t>
            </w:r>
          </w:p>
          <w:p>
            <w:pPr>
              <w:pStyle w:val="CodeBlock"/>
              <w:ind w:left="58"/>
            </w:pPr>
            <w:r>
              <w:t>│   │   ├── architecture.md</w:t>
            </w:r>
          </w:p>
          <w:p>
            <w:pPr>
              <w:pStyle w:val="CodeBlock"/>
              <w:ind w:left="58"/>
            </w:pPr>
            <w:r>
              <w:t>│   │   ├── python.md</w:t>
            </w:r>
          </w:p>
          <w:p>
            <w:pPr>
              <w:pStyle w:val="CodeBlock"/>
              <w:ind w:left="58"/>
            </w:pPr>
            <w:r>
              <w:t>│   │   ├── frontend.md</w:t>
            </w:r>
          </w:p>
          <w:p>
            <w:pPr>
              <w:pStyle w:val="CodeBlock"/>
              <w:ind w:left="58"/>
            </w:pPr>
            <w:r>
              <w:t>│   │   ├── ml.md</w:t>
            </w:r>
          </w:p>
          <w:p>
            <w:pPr>
              <w:pStyle w:val="CodeBlock"/>
              <w:ind w:left="58"/>
            </w:pPr>
            <w:r>
              <w:t>│   │   ├── testing.md</w:t>
            </w:r>
          </w:p>
          <w:p>
            <w:pPr>
              <w:pStyle w:val="CodeBlock"/>
              <w:ind w:left="58"/>
            </w:pPr>
            <w:r>
              <w:t>│   │   └── security.md</w:t>
            </w:r>
          </w:p>
          <w:p>
            <w:pPr>
              <w:pStyle w:val="CodeBlock"/>
              <w:ind w:left="58"/>
            </w:pPr>
            <w:r>
              <w:t>│   │</w:t>
            </w:r>
          </w:p>
          <w:p>
            <w:pPr>
              <w:pStyle w:val="CodeBlock"/>
              <w:ind w:left="58"/>
            </w:pPr>
            <w:r>
              <w:t>│   └── skills/</w:t>
            </w:r>
          </w:p>
          <w:p>
            <w:pPr>
              <w:pStyle w:val="CodeBlock"/>
              <w:ind w:left="58"/>
            </w:pPr>
            <w:r>
              <w:t>│       ├── train-model/</w:t>
            </w:r>
          </w:p>
          <w:p>
            <w:pPr>
              <w:pStyle w:val="CodeBlock"/>
              <w:ind w:left="58"/>
            </w:pPr>
            <w:r>
              <w:t>│       ├── evaluate-model/</w:t>
            </w:r>
          </w:p>
          <w:p>
            <w:pPr>
              <w:pStyle w:val="CodeBlock"/>
              <w:ind w:left="58"/>
            </w:pPr>
            <w:r>
              <w:t>│       ├── backend-feature/</w:t>
            </w:r>
          </w:p>
          <w:p>
            <w:pPr>
              <w:pStyle w:val="CodeBlock"/>
              <w:ind w:left="58"/>
            </w:pPr>
            <w:r>
              <w:t>│       └── release/</w:t>
            </w:r>
          </w:p>
          <w:p>
            <w:pPr>
              <w:pStyle w:val="CodeBlock"/>
              <w:ind w:left="58"/>
            </w:pPr>
            <w:r>
              <w:t>│</w:t>
            </w:r>
          </w:p>
          <w:p>
            <w:pPr>
              <w:pStyle w:val="CodeBlock"/>
              <w:ind w:left="58"/>
            </w:pPr>
            <w:r>
              <w:t>└── .github/</w:t>
            </w:r>
          </w:p>
          <w:p>
            <w:pPr>
              <w:pStyle w:val="CodeBlock"/>
              <w:ind w:left="58"/>
            </w:pPr>
            <w:r>
              <w:t xml:space="preserve">    └── workflows/</w:t>
            </w:r>
          </w:p>
          <w:p>
            <w:pPr>
              <w:pStyle w:val="CodeBlock"/>
              <w:ind w:left="58"/>
            </w:pPr>
            <w:r>
              <w:t xml:space="preserve">        ├── backend-ci.yml</w:t>
            </w:r>
          </w:p>
          <w:p>
            <w:pPr>
              <w:pStyle w:val="CodeBlock"/>
              <w:ind w:left="58"/>
            </w:pPr>
            <w:r>
              <w:t xml:space="preserve">        ├── frontend-ci.yml</w:t>
            </w:r>
          </w:p>
          <w:p>
            <w:pPr>
              <w:pStyle w:val="CodeBlock"/>
              <w:ind w:left="58"/>
            </w:pPr>
            <w:r>
              <w:t xml:space="preserve">        └── ml-validation.yml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 xml:space="preserve">You don't need every file on day one. </w:t>
      </w:r>
      <w:r>
        <w:rPr>
          <w:b/>
        </w:rPr>
        <w:t>Create the architecture first, then populate it.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3. Antigravity should have rules BEFORE coding</w:t>
      </w:r>
    </w:p>
    <w:p>
      <w:pPr>
        <w:spacing w:after="20"/>
      </w:pPr>
    </w:p>
    <w:p>
      <w:r>
        <w:t>This is probably the most important thing for your development process.</w:t>
      </w:r>
    </w:p>
    <w:p>
      <w:pPr>
        <w:spacing w:after="20"/>
      </w:pPr>
    </w:p>
    <w:p>
      <w:r>
        <w:t xml:space="preserve">Antigravity supports workspace rules through </w:t>
      </w:r>
      <w:r>
        <w:rPr>
          <w:rFonts w:ascii="Consolas" w:hAnsi="Consolas"/>
          <w:color w:val="2B6CB0"/>
          <w:sz w:val="18"/>
        </w:rPr>
        <w:t>.agents/rules</w:t>
      </w:r>
      <w:r>
        <w:t xml:space="preserve">, </w:t>
      </w:r>
      <w:r>
        <w:rPr>
          <w:rFonts w:ascii="Consolas" w:hAnsi="Consolas"/>
          <w:color w:val="2B6CB0"/>
          <w:sz w:val="18"/>
        </w:rPr>
        <w:t>AGENTS.md</w:t>
      </w:r>
      <w:r>
        <w:t xml:space="preserve">, or </w:t>
      </w:r>
      <w:r>
        <w:rPr>
          <w:rFonts w:ascii="Consolas" w:hAnsi="Consolas"/>
          <w:color w:val="2B6CB0"/>
          <w:sz w:val="18"/>
        </w:rPr>
        <w:t>GEMINI.md</w:t>
      </w:r>
      <w:r>
        <w:t xml:space="preserve">; these are automatically discovered and injected into the agent's context. </w:t>
      </w:r>
      <w:hyperlink r:id="rId14">
        <w:r>
          <w:rPr>
            <w:color w:val="2B6CB0"/>
            <w:u w:val="single"/>
          </w:rPr>
          <w:t>Antigravity</w:t>
        </w:r>
      </w:hyperlink>
    </w:p>
    <w:p>
      <w:pPr>
        <w:spacing w:after="20"/>
      </w:pPr>
    </w:p>
    <w:p>
      <w:r>
        <w:t>Create: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.agents/rules/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and make these rules.</w:t>
      </w:r>
    </w:p>
    <w:p>
      <w:pPr>
        <w:spacing w:after="20"/>
      </w:pPr>
    </w:p>
    <w:p>
      <w:pPr>
        <w:pStyle w:val="Heading3"/>
      </w:pPr>
      <w:r>
        <w:t>architecture.md</w:t>
      </w:r>
    </w:p>
    <w:p>
      <w:pPr>
        <w:spacing w:after="20"/>
      </w:pPr>
    </w:p>
    <w:p>
      <w:r>
        <w:t>Tell Antigravity: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- DeepVerify is a monorepo.</w:t>
            </w:r>
          </w:p>
          <w:p>
            <w:pPr>
              <w:pStyle w:val="CodeBlock"/>
              <w:ind w:left="58"/>
            </w:pPr>
            <w:r>
              <w:t>- Frontend must never contain ML inference logic.</w:t>
            </w:r>
          </w:p>
          <w:p>
            <w:pPr>
              <w:pStyle w:val="CodeBlock"/>
              <w:ind w:left="58"/>
            </w:pPr>
            <w:r>
              <w:t>- Backend owns orchestration.</w:t>
            </w:r>
          </w:p>
          <w:p>
            <w:pPr>
              <w:pStyle w:val="CodeBlock"/>
              <w:ind w:left="58"/>
            </w:pPr>
            <w:r>
              <w:t>- ML package owns model implementation.</w:t>
            </w:r>
          </w:p>
          <w:p>
            <w:pPr>
              <w:pStyle w:val="CodeBlock"/>
              <w:ind w:left="58"/>
            </w:pPr>
            <w:r>
              <w:t>- Training code must never be imported into production inference.</w:t>
            </w:r>
          </w:p>
          <w:p>
            <w:pPr>
              <w:pStyle w:val="CodeBlock"/>
              <w:ind w:left="58"/>
            </w:pPr>
            <w:r>
              <w:t>- No circular dependencies.</w:t>
            </w:r>
          </w:p>
          <w:p>
            <w:pPr>
              <w:pStyle w:val="CodeBlock"/>
              <w:ind w:left="58"/>
            </w:pPr>
            <w:r>
              <w:t>- API contracts must be versioned.</w:t>
            </w:r>
          </w:p>
          <w:p>
            <w:pPr>
              <w:pStyle w:val="CodeBlock"/>
              <w:ind w:left="58"/>
            </w:pPr>
            <w:r>
              <w:t>- Do not change architecture without documenting an ADR.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ml.md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- All experiments must have a configuration.</w:t>
            </w:r>
          </w:p>
          <w:p>
            <w:pPr>
              <w:pStyle w:val="CodeBlock"/>
              <w:ind w:left="58"/>
            </w:pPr>
            <w:r>
              <w:t>- Never hardcode hyperparameters.</w:t>
            </w:r>
          </w:p>
          <w:p>
            <w:pPr>
              <w:pStyle w:val="CodeBlock"/>
              <w:ind w:left="58"/>
            </w:pPr>
            <w:r>
              <w:t>- Always record random seeds.</w:t>
            </w:r>
          </w:p>
          <w:p>
            <w:pPr>
              <w:pStyle w:val="CodeBlock"/>
              <w:ind w:left="58"/>
            </w:pPr>
            <w:r>
              <w:t>- Always save validation metrics.</w:t>
            </w:r>
          </w:p>
          <w:p>
            <w:pPr>
              <w:pStyle w:val="CodeBlock"/>
              <w:ind w:left="58"/>
            </w:pPr>
            <w:r>
              <w:t>- Never evaluate on training data.</w:t>
            </w:r>
          </w:p>
          <w:p>
            <w:pPr>
              <w:pStyle w:val="CodeBlock"/>
              <w:ind w:left="58"/>
            </w:pPr>
            <w:r>
              <w:t>- Dataset splitting must happen before augmentation.</w:t>
            </w:r>
          </w:p>
          <w:p>
            <w:pPr>
              <w:pStyle w:val="CodeBlock"/>
              <w:ind w:left="58"/>
            </w:pPr>
            <w:r>
              <w:t>- Video frames from the same source video must never cross train/test boundaries.</w:t>
            </w:r>
          </w:p>
          <w:p>
            <w:pPr>
              <w:pStyle w:val="CodeBlock"/>
              <w:ind w:left="58"/>
            </w:pPr>
            <w:r>
              <w:t>- Model checkpoints must include model version and configuration.</w:t>
            </w:r>
          </w:p>
          <w:p>
            <w:pPr>
              <w:pStyle w:val="CodeBlock"/>
              <w:ind w:left="58"/>
            </w:pPr>
            <w:r>
              <w:t>- Never claim generalisation beyond evaluated datasets.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That last point is particularly important because your project itself warns about cross-generator generalisation. Project-Brief</w:t>
      </w:r>
    </w:p>
    <w:p>
      <w:pPr>
        <w:spacing w:after="20"/>
      </w:pPr>
    </w:p>
    <w:p>
      <w:pPr>
        <w:pStyle w:val="Heading3"/>
      </w:pPr>
      <w:r>
        <w:t>security.md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- Never commit secrets.</w:t>
            </w:r>
          </w:p>
          <w:p>
            <w:pPr>
              <w:pStyle w:val="CodeBlock"/>
              <w:ind w:left="58"/>
            </w:pPr>
            <w:r>
              <w:t>- Never hardcode API keys.</w:t>
            </w:r>
          </w:p>
          <w:p>
            <w:pPr>
              <w:pStyle w:val="CodeBlock"/>
              <w:ind w:left="58"/>
            </w:pPr>
            <w:r>
              <w:t>- Never expose model storage credentials to frontend.</w:t>
            </w:r>
          </w:p>
          <w:p>
            <w:pPr>
              <w:pStyle w:val="CodeBlock"/>
              <w:ind w:left="58"/>
            </w:pPr>
            <w:r>
              <w:t>- Validate uploaded file type.</w:t>
            </w:r>
          </w:p>
          <w:p>
            <w:pPr>
              <w:pStyle w:val="CodeBlock"/>
              <w:ind w:left="58"/>
            </w:pPr>
            <w:r>
              <w:t>- Validate file size.</w:t>
            </w:r>
          </w:p>
          <w:p>
            <w:pPr>
              <w:pStyle w:val="CodeBlock"/>
              <w:ind w:left="58"/>
            </w:pPr>
            <w:r>
              <w:t>- Never trust uploaded filenames.</w:t>
            </w:r>
          </w:p>
          <w:p>
            <w:pPr>
              <w:pStyle w:val="CodeBlock"/>
              <w:ind w:left="58"/>
            </w:pPr>
            <w:r>
              <w:t>- Store uploads outside executable paths.</w:t>
            </w:r>
          </w:p>
          <w:p>
            <w:pPr>
              <w:pStyle w:val="CodeBlock"/>
              <w:ind w:left="58"/>
            </w:pPr>
            <w:r>
              <w:t>- Sanitize all user-controlled paths.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4. Don't let Antigravity run everything automatically</w:t>
      </w:r>
    </w:p>
    <w:p>
      <w:pPr>
        <w:spacing w:after="20"/>
      </w:pPr>
    </w:p>
    <w:p>
      <w:r>
        <w:t xml:space="preserve">Antigravity has command execution controls ranging from review-before-execution to automatic execution. </w:t>
      </w:r>
      <w:hyperlink r:id="rId15">
        <w:r>
          <w:rPr>
            <w:color w:val="2B6CB0"/>
            <w:u w:val="single"/>
          </w:rPr>
          <w:t>Antigravity</w:t>
        </w:r>
      </w:hyperlink>
    </w:p>
    <w:p>
      <w:pPr>
        <w:spacing w:after="20"/>
      </w:pPr>
    </w:p>
    <w:p>
      <w:r>
        <w:t>For this project, use:</w:t>
      </w:r>
    </w:p>
    <w:p>
      <w:pPr>
        <w:spacing w:after="20"/>
      </w:pP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rPr>
          <w:b/>
        </w:rPr>
        <w:t>Request Review</w:t>
      </w:r>
    </w:p>
    <w:p>
      <w:pPr>
        <w:spacing w:after="20"/>
      </w:pPr>
    </w:p>
    <w:p>
      <w:r>
        <w:t>especially for: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rm</w:t>
            </w:r>
          </w:p>
          <w:p>
            <w:pPr>
              <w:pStyle w:val="CodeBlock"/>
              <w:ind w:left="58"/>
            </w:pPr>
            <w:r>
              <w:t>sudo</w:t>
            </w:r>
          </w:p>
          <w:p>
            <w:pPr>
              <w:pStyle w:val="CodeBlock"/>
              <w:ind w:left="58"/>
            </w:pPr>
            <w:r>
              <w:t>pip</w:t>
            </w:r>
          </w:p>
          <w:p>
            <w:pPr>
              <w:pStyle w:val="CodeBlock"/>
              <w:ind w:left="58"/>
            </w:pPr>
            <w:r>
              <w:t>npm install</w:t>
            </w:r>
          </w:p>
          <w:p>
            <w:pPr>
              <w:pStyle w:val="CodeBlock"/>
              <w:ind w:left="58"/>
            </w:pPr>
            <w:r>
              <w:t>git</w:t>
            </w:r>
          </w:p>
          <w:p>
            <w:pPr>
              <w:pStyle w:val="CodeBlock"/>
              <w:ind w:left="58"/>
            </w:pPr>
            <w:r>
              <w:t>docker</w:t>
            </w:r>
          </w:p>
          <w:p>
            <w:pPr>
              <w:pStyle w:val="CodeBlock"/>
              <w:ind w:left="58"/>
            </w:pPr>
            <w:r>
              <w:t>database migrations</w:t>
            </w:r>
          </w:p>
          <w:p>
            <w:pPr>
              <w:pStyle w:val="CodeBlock"/>
              <w:ind w:left="58"/>
            </w:pPr>
            <w:r>
              <w:t>deployment</w:t>
            </w:r>
          </w:p>
          <w:p>
            <w:pPr>
              <w:pStyle w:val="CodeBlock"/>
              <w:ind w:left="58"/>
            </w:pPr>
            <w:r>
              <w:t>environment changes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 xml:space="preserve">Do </w:t>
      </w:r>
      <w:r>
        <w:rPr>
          <w:b/>
        </w:rPr>
        <w:t>not</w:t>
      </w:r>
      <w:r>
        <w:t xml:space="preserve"> give an agent unrestricted terminal access and then say "build my project."</w:t>
      </w:r>
    </w:p>
    <w:p>
      <w:pPr>
        <w:spacing w:after="20"/>
      </w:pPr>
    </w:p>
    <w:p>
      <w:r>
        <w:t>Agentic development is powerful precisely because the agent can act. That also means you need boundaries.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5. Use Planning Mode for architecture/features</w:t>
      </w:r>
    </w:p>
    <w:p>
      <w:pPr>
        <w:spacing w:after="20"/>
      </w:pPr>
    </w:p>
    <w:p>
      <w:r>
        <w:t xml:space="preserve">Antigravity currently supports a Planning mode that produces structured implementation plans/artifacts before modifying the code. </w:t>
      </w:r>
      <w:hyperlink r:id="rId16">
        <w:r>
          <w:rPr>
            <w:color w:val="2B6CB0"/>
            <w:u w:val="single"/>
          </w:rPr>
          <w:t>Antigravity</w:t>
        </w:r>
      </w:hyperlink>
    </w:p>
    <w:p>
      <w:pPr>
        <w:spacing w:after="20"/>
      </w:pPr>
    </w:p>
    <w:p>
      <w:r>
        <w:t>For major work: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9280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ing_mo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28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Planning Mode workflow</w:t>
      </w:r>
    </w:p>
    <w:p>
      <w:pPr>
        <w:spacing w:after="20"/>
      </w:pPr>
    </w:p>
    <w:p>
      <w:r>
        <w:t>For tiny changes: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Fast mode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is fine.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6. Don't use giant prompts</w:t>
      </w:r>
    </w:p>
    <w:p>
      <w:pPr>
        <w:spacing w:after="20"/>
      </w:pPr>
    </w:p>
    <w:p>
      <w:r>
        <w:t>Bad:</w:t>
      </w:r>
    </w:p>
    <w:p>
      <w:pPr>
        <w:spacing w:after="20"/>
      </w:pP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Build the entire DeepVerify system.</w:t>
      </w:r>
    </w:p>
    <w:p>
      <w:pPr>
        <w:spacing w:after="20"/>
      </w:pPr>
    </w:p>
    <w:p>
      <w:r>
        <w:t>Good:</w:t>
      </w:r>
    </w:p>
    <w:p>
      <w:pPr>
        <w:spacing w:after="20"/>
      </w:pP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 xml:space="preserve">Implement the dataset abstraction only. Do not implement training, inference, API or frontend. Add unit tests. Do not modify files outside </w:t>
      </w:r>
      <w:r>
        <w:rPr>
          <w:rFonts w:ascii="Consolas" w:hAnsi="Consolas"/>
          <w:color w:val="2B6CB0"/>
          <w:sz w:val="18"/>
        </w:rPr>
        <w:t>ml/src/deepverify_ml/data</w:t>
      </w:r>
      <w:r>
        <w:t xml:space="preserve"> and related tests.</w:t>
      </w:r>
    </w:p>
    <w:p>
      <w:pPr>
        <w:spacing w:after="20"/>
      </w:pPr>
    </w:p>
    <w:p>
      <w:r>
        <w:t>This dramatically reduces agent drift.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7. ML development must be experiment-driven</w:t>
      </w:r>
    </w:p>
    <w:p>
      <w:pPr>
        <w:spacing w:after="20"/>
      </w:pPr>
    </w:p>
    <w:p>
      <w:r>
        <w:t>This is where student projects often become messy.</w:t>
      </w:r>
    </w:p>
    <w:p>
      <w:pPr>
        <w:spacing w:after="20"/>
      </w:pPr>
    </w:p>
    <w:p>
      <w:r>
        <w:t>Never have: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train.py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with 50 hardcoded values.</w:t>
      </w:r>
    </w:p>
    <w:p>
      <w:pPr>
        <w:spacing w:after="20"/>
      </w:pPr>
    </w:p>
    <w:p>
      <w:r>
        <w:t>Instead: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model:</w:t>
            </w:r>
          </w:p>
          <w:p>
            <w:pPr>
              <w:pStyle w:val="CodeBlock"/>
              <w:ind w:left="58"/>
            </w:pPr>
            <w:r>
              <w:t xml:space="preserve">  name: efficientnet_b0</w:t>
            </w:r>
          </w:p>
          <w:p>
            <w:pPr>
              <w:pStyle w:val="CodeBlock"/>
              <w:ind w:left="58"/>
            </w:pPr>
            <w:r>
              <w:t xml:space="preserve">  pretrained: true</w:t>
            </w:r>
          </w:p>
          <w:p>
            <w:pPr>
              <w:pStyle w:val="CodeBlock"/>
              <w:ind w:left="58"/>
            </w:pPr>
            <w:r>
              <w:t xml:space="preserve">  num_classes: 2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training:</w:t>
            </w:r>
          </w:p>
          <w:p>
            <w:pPr>
              <w:pStyle w:val="CodeBlock"/>
              <w:ind w:left="58"/>
            </w:pPr>
            <w:r>
              <w:t xml:space="preserve">  epochs: 10</w:t>
            </w:r>
          </w:p>
          <w:p>
            <w:pPr>
              <w:pStyle w:val="CodeBlock"/>
              <w:ind w:left="58"/>
            </w:pPr>
            <w:r>
              <w:t xml:space="preserve">  batch_size: 32</w:t>
            </w:r>
          </w:p>
          <w:p>
            <w:pPr>
              <w:pStyle w:val="CodeBlock"/>
              <w:ind w:left="58"/>
            </w:pPr>
            <w:r>
              <w:t xml:space="preserve">  learning_rate: 0.0001</w:t>
            </w:r>
          </w:p>
          <w:p>
            <w:pPr>
              <w:pStyle w:val="CodeBlock"/>
              <w:ind w:left="58"/>
            </w:pPr>
            <w:r>
              <w:t xml:space="preserve">  optimizer: adamw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data:</w:t>
            </w:r>
          </w:p>
          <w:p>
            <w:pPr>
              <w:pStyle w:val="CodeBlock"/>
              <w:ind w:left="58"/>
            </w:pPr>
            <w:r>
              <w:t xml:space="preserve">  image_size: 256</w:t>
            </w:r>
          </w:p>
          <w:p>
            <w:pPr>
              <w:pStyle w:val="CodeBlock"/>
              <w:ind w:left="58"/>
            </w:pPr>
            <w:r>
              <w:t xml:space="preserve">  dataset: 140k_real_fake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seed: 42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Then: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python train_spatial.py \</w:t>
            </w:r>
          </w:p>
          <w:p>
            <w:pPr>
              <w:pStyle w:val="CodeBlock"/>
              <w:ind w:left="58"/>
            </w:pPr>
            <w:r>
              <w:t xml:space="preserve">    --config configs/spatial_v1.yaml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8. Every experiment gets an ID</w:t>
      </w:r>
    </w:p>
    <w:p>
      <w:pPr>
        <w:spacing w:after="20"/>
      </w:pPr>
    </w:p>
    <w:p>
      <w:r>
        <w:t>Example: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EXP-001</w:t>
            </w:r>
          </w:p>
          <w:p>
            <w:pPr>
              <w:pStyle w:val="CodeBlock"/>
              <w:ind w:left="58"/>
            </w:pPr>
            <w:r>
              <w:t>EXP-002</w:t>
            </w:r>
          </w:p>
          <w:p>
            <w:pPr>
              <w:pStyle w:val="CodeBlock"/>
              <w:ind w:left="58"/>
            </w:pPr>
            <w:r>
              <w:t>EXP-003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Record: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Experiment: EXP-004</w:t>
            </w:r>
          </w:p>
          <w:p>
            <w:pPr>
              <w:pStyle w:val="CodeBlock"/>
              <w:ind w:left="58"/>
            </w:pPr>
            <w:r>
              <w:t>Model: EfficientNet-B0</w:t>
            </w:r>
          </w:p>
          <w:p>
            <w:pPr>
              <w:pStyle w:val="CodeBlock"/>
              <w:ind w:left="58"/>
            </w:pPr>
            <w:r>
              <w:t>Dataset: 140k Real/Fake</w:t>
            </w:r>
          </w:p>
          <w:p>
            <w:pPr>
              <w:pStyle w:val="CodeBlock"/>
              <w:ind w:left="58"/>
            </w:pPr>
            <w:r>
              <w:t>Dataset version: v1</w:t>
            </w:r>
          </w:p>
          <w:p>
            <w:pPr>
              <w:pStyle w:val="CodeBlock"/>
              <w:ind w:left="58"/>
            </w:pPr>
            <w:r>
              <w:t>Image size: 256</w:t>
            </w:r>
          </w:p>
          <w:p>
            <w:pPr>
              <w:pStyle w:val="CodeBlock"/>
              <w:ind w:left="58"/>
            </w:pPr>
            <w:r>
              <w:t>Epochs: 10</w:t>
            </w:r>
          </w:p>
          <w:p>
            <w:pPr>
              <w:pStyle w:val="CodeBlock"/>
              <w:ind w:left="58"/>
            </w:pPr>
            <w:r>
              <w:t>Batch size: 32</w:t>
            </w:r>
          </w:p>
          <w:p>
            <w:pPr>
              <w:pStyle w:val="CodeBlock"/>
              <w:ind w:left="58"/>
            </w:pPr>
            <w:r>
              <w:t>Learning rate: 1e-4</w:t>
            </w:r>
          </w:p>
          <w:p>
            <w:pPr>
              <w:pStyle w:val="CodeBlock"/>
              <w:ind w:left="58"/>
            </w:pPr>
            <w:r>
              <w:t>Optimizer: AdamW</w:t>
            </w:r>
          </w:p>
          <w:p>
            <w:pPr>
              <w:pStyle w:val="CodeBlock"/>
              <w:ind w:left="58"/>
            </w:pPr>
            <w:r>
              <w:t>Seed: 42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Accuracy: ...</w:t>
            </w:r>
          </w:p>
          <w:p>
            <w:pPr>
              <w:pStyle w:val="CodeBlock"/>
              <w:ind w:left="58"/>
            </w:pPr>
            <w:r>
              <w:t>Precision: ...</w:t>
            </w:r>
          </w:p>
          <w:p>
            <w:pPr>
              <w:pStyle w:val="CodeBlock"/>
              <w:ind w:left="58"/>
            </w:pPr>
            <w:r>
              <w:t>Recall: ...</w:t>
            </w:r>
          </w:p>
          <w:p>
            <w:pPr>
              <w:pStyle w:val="CodeBlock"/>
              <w:ind w:left="58"/>
            </w:pPr>
            <w:r>
              <w:t>F1: ...</w:t>
            </w:r>
          </w:p>
          <w:p>
            <w:pPr>
              <w:pStyle w:val="CodeBlock"/>
              <w:ind w:left="58"/>
            </w:pPr>
            <w:r>
              <w:t>ROC-AUC: ...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Checkpoint:</w:t>
            </w:r>
          </w:p>
          <w:p>
            <w:pPr>
              <w:pStyle w:val="CodeBlock"/>
              <w:ind w:left="58"/>
            </w:pPr>
            <w:r>
              <w:t>deepverify-spatial-v1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Your Chapter 8 then becomes dramatically easier to produce.</w:t>
      </w:r>
    </w:p>
    <w:p>
      <w:pPr>
        <w:spacing w:after="20"/>
      </w:pPr>
    </w:p>
    <w:p>
      <w:r>
        <w:t>Your project brief already proposes experiments around overall metrics, spatial vs frequency vs ensemble, compression, frame/video accuracy and cross-generator generalisation. Project-Brief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9. DATASET MANAGEMENT — extremely important</w:t>
      </w:r>
    </w:p>
    <w:p>
      <w:pPr>
        <w:spacing w:after="20"/>
      </w:pPr>
    </w:p>
    <w:p>
      <w:r>
        <w:t>Never do: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datasets/</w:t>
            </w:r>
          </w:p>
          <w:p>
            <w:pPr>
              <w:pStyle w:val="CodeBlock"/>
              <w:ind w:left="58"/>
            </w:pPr>
            <w:r>
              <w:t xml:space="preserve">    140k/</w:t>
            </w:r>
          </w:p>
          <w:p>
            <w:pPr>
              <w:pStyle w:val="CodeBlock"/>
              <w:ind w:left="58"/>
            </w:pPr>
            <w:r>
              <w:t xml:space="preserve">        everything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and commit it.</w:t>
      </w:r>
    </w:p>
    <w:p>
      <w:pPr>
        <w:spacing w:after="20"/>
      </w:pPr>
    </w:p>
    <w:p>
      <w:r>
        <w:t>Your Git repo should contain: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datasets/</w:t>
            </w:r>
          </w:p>
          <w:p>
            <w:pPr>
              <w:pStyle w:val="CodeBlock"/>
              <w:ind w:left="58"/>
            </w:pPr>
            <w:r>
              <w:t xml:space="preserve">    README.md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and nothing huge.</w:t>
      </w:r>
    </w:p>
    <w:p>
      <w:pPr>
        <w:spacing w:after="20"/>
      </w:pPr>
    </w:p>
    <w:p>
      <w:r>
        <w:t>Your README should document: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Dataset</w:t>
            </w:r>
          </w:p>
          <w:p>
            <w:pPr>
              <w:pStyle w:val="CodeBlock"/>
              <w:ind w:left="58"/>
            </w:pPr>
            <w:r>
              <w:t>Source</w:t>
            </w:r>
          </w:p>
          <w:p>
            <w:pPr>
              <w:pStyle w:val="CodeBlock"/>
              <w:ind w:left="58"/>
            </w:pPr>
            <w:r>
              <w:t>URL</w:t>
            </w:r>
          </w:p>
          <w:p>
            <w:pPr>
              <w:pStyle w:val="CodeBlock"/>
              <w:ind w:left="58"/>
            </w:pPr>
            <w:r>
              <w:t>License/terms</w:t>
            </w:r>
          </w:p>
          <w:p>
            <w:pPr>
              <w:pStyle w:val="CodeBlock"/>
              <w:ind w:left="58"/>
            </w:pPr>
            <w:r>
              <w:t>Version</w:t>
            </w:r>
          </w:p>
          <w:p>
            <w:pPr>
              <w:pStyle w:val="CodeBlock"/>
              <w:ind w:left="58"/>
            </w:pPr>
            <w:r>
              <w:t>Download instructions</w:t>
            </w:r>
          </w:p>
          <w:p>
            <w:pPr>
              <w:pStyle w:val="CodeBlock"/>
              <w:ind w:left="58"/>
            </w:pPr>
            <w:r>
              <w:t>Expected directory structure</w:t>
            </w:r>
          </w:p>
          <w:p>
            <w:pPr>
              <w:pStyle w:val="CodeBlock"/>
              <w:ind w:left="58"/>
            </w:pPr>
            <w:r>
              <w:t>SHA256/checksum if available</w:t>
            </w:r>
          </w:p>
          <w:p>
            <w:pPr>
              <w:pStyle w:val="CodeBlock"/>
              <w:ind w:left="58"/>
            </w:pPr>
            <w:r>
              <w:t>Preprocessing</w:t>
            </w:r>
          </w:p>
          <w:p>
            <w:pPr>
              <w:pStyle w:val="CodeBlock"/>
              <w:ind w:left="58"/>
            </w:pPr>
            <w:r>
              <w:t>Train/val/test split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For FF++ especially, retain its terms and access information.</w:t>
      </w:r>
    </w:p>
    <w:p>
      <w:pPr>
        <w:spacing w:after="20"/>
      </w:pPr>
    </w:p>
    <w:p>
      <w:r>
        <w:t xml:space="preserve">Your raw videos should </w:t>
      </w:r>
      <w:r>
        <w:rPr>
          <w:b/>
        </w:rPr>
        <w:t>never enter Git</w:t>
      </w:r>
      <w:r>
        <w:t>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10. Prevent data leakage</w:t>
      </w:r>
    </w:p>
    <w:p>
      <w:pPr>
        <w:spacing w:after="20"/>
      </w:pPr>
    </w:p>
    <w:p>
      <w:r>
        <w:t>This is one of the most important ML rules in your entire project.</w:t>
      </w:r>
    </w:p>
    <w:p>
      <w:pPr>
        <w:spacing w:after="20"/>
      </w:pPr>
    </w:p>
    <w:p>
      <w:r>
        <w:t>For video: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VIDEO A</w:t>
            </w:r>
          </w:p>
          <w:p>
            <w:pPr>
              <w:pStyle w:val="CodeBlock"/>
              <w:ind w:left="58"/>
            </w:pPr>
            <w:r>
              <w:t xml:space="preserve"> ├── frame 001</w:t>
            </w:r>
          </w:p>
          <w:p>
            <w:pPr>
              <w:pStyle w:val="CodeBlock"/>
              <w:ind w:left="58"/>
            </w:pPr>
            <w:r>
              <w:t xml:space="preserve"> ├── frame 002</w:t>
            </w:r>
          </w:p>
          <w:p>
            <w:pPr>
              <w:pStyle w:val="CodeBlock"/>
              <w:ind w:left="58"/>
            </w:pPr>
            <w:r>
              <w:t xml:space="preserve"> ├── frame 003</w:t>
            </w:r>
          </w:p>
          <w:p>
            <w:pPr>
              <w:pStyle w:val="CodeBlock"/>
              <w:ind w:left="58"/>
            </w:pPr>
            <w:r>
              <w:t xml:space="preserve"> └── frame 004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 xml:space="preserve">Those frames must all belong to </w:t>
      </w:r>
      <w:r>
        <w:rPr>
          <w:b/>
        </w:rPr>
        <w:t>one split</w:t>
      </w:r>
      <w:r>
        <w:t>.</w:t>
      </w:r>
    </w:p>
    <w:p>
      <w:pPr>
        <w:spacing w:after="20"/>
      </w:pPr>
    </w:p>
    <w:p>
      <w:r>
        <w:t>Wrong: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frame 001 → train</w:t>
            </w:r>
          </w:p>
          <w:p>
            <w:pPr>
              <w:pStyle w:val="CodeBlock"/>
              <w:ind w:left="58"/>
            </w:pPr>
            <w:r>
              <w:t>frame 002 → validation</w:t>
            </w:r>
          </w:p>
          <w:p>
            <w:pPr>
              <w:pStyle w:val="CodeBlock"/>
              <w:ind w:left="58"/>
            </w:pPr>
            <w:r>
              <w:t>frame 003 → test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That produces artificially inflated results.</w:t>
      </w:r>
    </w:p>
    <w:p>
      <w:pPr>
        <w:spacing w:after="20"/>
      </w:pPr>
    </w:p>
    <w:p>
      <w:r>
        <w:t>Your project document explicitly calls this out: split by source video, not by individual frame. Project-Brief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11. Version the model separately from the code</w:t>
      </w:r>
    </w:p>
    <w:p>
      <w:pPr>
        <w:spacing w:after="20"/>
      </w:pPr>
    </w:p>
    <w:p>
      <w:r>
        <w:t>Use: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DeepVerify Spatial v0.1</w:t>
            </w:r>
          </w:p>
          <w:p>
            <w:pPr>
              <w:pStyle w:val="CodeBlock"/>
              <w:ind w:left="58"/>
            </w:pPr>
            <w:r>
              <w:t>DeepVerify Spatial v0.2</w:t>
            </w:r>
          </w:p>
          <w:p>
            <w:pPr>
              <w:pStyle w:val="CodeBlock"/>
              <w:ind w:left="58"/>
            </w:pPr>
            <w:r>
              <w:t>DeepVerify Spatial v1.0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Don't just have: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model_final_final2_reallyfinal.pth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😂</w:t>
      </w:r>
    </w:p>
    <w:p>
      <w:pPr>
        <w:spacing w:after="20"/>
      </w:pPr>
    </w:p>
    <w:p>
      <w:r>
        <w:t>Instead: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models/</w:t>
            </w:r>
          </w:p>
          <w:p>
            <w:pPr>
              <w:pStyle w:val="CodeBlock"/>
              <w:ind w:left="58"/>
            </w:pPr>
            <w:r>
              <w:t xml:space="preserve">    spatial/</w:t>
            </w:r>
          </w:p>
          <w:p>
            <w:pPr>
              <w:pStyle w:val="CodeBlock"/>
              <w:ind w:left="58"/>
            </w:pPr>
            <w:r>
              <w:t xml:space="preserve">        v1.0/</w:t>
            </w:r>
          </w:p>
          <w:p>
            <w:pPr>
              <w:pStyle w:val="CodeBlock"/>
              <w:ind w:left="58"/>
            </w:pPr>
            <w:r>
              <w:t xml:space="preserve">            model.pth</w:t>
            </w:r>
          </w:p>
          <w:p>
            <w:pPr>
              <w:pStyle w:val="CodeBlock"/>
              <w:ind w:left="58"/>
            </w:pPr>
            <w:r>
              <w:t xml:space="preserve">            config.yaml</w:t>
            </w:r>
          </w:p>
          <w:p>
            <w:pPr>
              <w:pStyle w:val="CodeBlock"/>
              <w:ind w:left="58"/>
            </w:pPr>
            <w:r>
              <w:t xml:space="preserve">            metrics.json</w:t>
            </w:r>
          </w:p>
          <w:p>
            <w:pPr>
              <w:pStyle w:val="CodeBlock"/>
              <w:ind w:left="58"/>
            </w:pPr>
            <w:r>
              <w:t xml:space="preserve">            README.md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The model should always be reproducible from: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model weights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configuration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dataset version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code commit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12. Keep training and inference completely separate</w:t>
      </w:r>
    </w:p>
    <w:p>
      <w:pPr>
        <w:spacing w:after="20"/>
      </w:pPr>
    </w:p>
    <w:p>
      <w:r>
        <w:t>Training: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ml/training/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Inference: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ml/inference/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 xml:space="preserve">Production backend should </w:t>
      </w:r>
      <w:r>
        <w:rPr>
          <w:b/>
        </w:rPr>
        <w:t>never execute</w:t>
      </w:r>
      <w:r>
        <w:t>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train.py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Production should only do: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model = load_model(...)</w:t>
            </w:r>
          </w:p>
          <w:p>
            <w:pPr>
              <w:pStyle w:val="CodeBlock"/>
              <w:ind w:left="58"/>
            </w:pPr>
            <w:r>
              <w:t>prediction = model.predict(...)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13. Build the spatial model first</w:t>
      </w:r>
    </w:p>
    <w:p>
      <w:pPr>
        <w:spacing w:after="20"/>
      </w:pPr>
    </w:p>
    <w:p>
      <w:r>
        <w:t>Don't start with: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EfficientNet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FFT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Face detection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video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GradCAM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ensemble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all at once.</w:t>
      </w:r>
    </w:p>
    <w:p>
      <w:pPr>
        <w:spacing w:after="20"/>
      </w:pPr>
    </w:p>
    <w:p>
      <w:r>
        <w:t>Start: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676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6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Baseline model path</w:t>
      </w:r>
    </w:p>
    <w:p>
      <w:pPr>
        <w:spacing w:after="20"/>
      </w:pPr>
    </w:p>
    <w:p>
      <w:r>
        <w:t>Get this working.</w:t>
      </w:r>
    </w:p>
    <w:p>
      <w:pPr>
        <w:spacing w:after="20"/>
      </w:pPr>
    </w:p>
    <w:p>
      <w:r>
        <w:t>Then: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EfficientNet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Grad-CAM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Then: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Frequency model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Then: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Ensemble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Then: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Video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This ordering is critical.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14. Your first milestone should be ridiculously small</w:t>
      </w:r>
    </w:p>
    <w:p>
      <w:pPr>
        <w:spacing w:after="20"/>
      </w:pPr>
    </w:p>
    <w:p>
      <w:pPr>
        <w:pStyle w:val="Heading3"/>
      </w:pPr>
      <w:r>
        <w:t>M0 — Baseline</w:t>
      </w:r>
    </w:p>
    <w:p>
      <w:pPr>
        <w:spacing w:after="20"/>
      </w:pPr>
    </w:p>
    <w:p>
      <w:r>
        <w:t>One image: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real.jpg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returns: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{</w:t>
            </w:r>
          </w:p>
          <w:p>
            <w:pPr>
              <w:pStyle w:val="CodeBlock"/>
              <w:ind w:left="58"/>
            </w:pPr>
            <w:r>
              <w:t xml:space="preserve">  "label": "REAL",</w:t>
            </w:r>
          </w:p>
          <w:p>
            <w:pPr>
              <w:pStyle w:val="CodeBlock"/>
              <w:ind w:left="58"/>
            </w:pPr>
            <w:r>
              <w:t xml:space="preserve">  "probability": 0.91</w:t>
            </w:r>
          </w:p>
          <w:p>
            <w:pPr>
              <w:pStyle w:val="CodeBlock"/>
              <w:ind w:left="58"/>
            </w:pPr>
            <w:r>
              <w:t>}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Then: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fake.jpg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returns: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{</w:t>
            </w:r>
          </w:p>
          <w:p>
            <w:pPr>
              <w:pStyle w:val="CodeBlock"/>
              <w:ind w:left="58"/>
            </w:pPr>
            <w:r>
              <w:t xml:space="preserve">  "label": "FAKE",</w:t>
            </w:r>
          </w:p>
          <w:p>
            <w:pPr>
              <w:pStyle w:val="CodeBlock"/>
              <w:ind w:left="58"/>
            </w:pPr>
            <w:r>
              <w:t xml:space="preserve">  "probability": 0.94</w:t>
            </w:r>
          </w:p>
          <w:p>
            <w:pPr>
              <w:pStyle w:val="CodeBlock"/>
              <w:ind w:left="58"/>
            </w:pPr>
            <w:r>
              <w:t>}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rPr>
          <w:b/>
        </w:rPr>
        <w:t>No frontend.</w:t>
      </w:r>
    </w:p>
    <w:p>
      <w:pPr>
        <w:spacing w:after="20"/>
      </w:pPr>
    </w:p>
    <w:p>
      <w:r>
        <w:rPr>
          <w:b/>
        </w:rPr>
        <w:t>No video.</w:t>
      </w:r>
    </w:p>
    <w:p>
      <w:pPr>
        <w:spacing w:after="20"/>
      </w:pPr>
    </w:p>
    <w:p>
      <w:r>
        <w:rPr>
          <w:b/>
        </w:rPr>
        <w:t>No database.</w:t>
      </w:r>
    </w:p>
    <w:p>
      <w:pPr>
        <w:spacing w:after="20"/>
      </w:pPr>
    </w:p>
    <w:p>
      <w:r>
        <w:rPr>
          <w:b/>
        </w:rPr>
        <w:t>No fancy UI.</w:t>
      </w:r>
    </w:p>
    <w:p>
      <w:pPr>
        <w:spacing w:after="20"/>
      </w:pPr>
    </w:p>
    <w:p>
      <w:r>
        <w:t>Just prove:</w:t>
      </w:r>
    </w:p>
    <w:p>
      <w:pPr>
        <w:spacing w:after="20"/>
      </w:pP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model → inference → prediction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15. Then build the inference contract</w:t>
      </w:r>
    </w:p>
    <w:p>
      <w:pPr>
        <w:spacing w:after="20"/>
      </w:pPr>
    </w:p>
    <w:p>
      <w:r>
        <w:t>Freeze this early.</w:t>
      </w:r>
    </w:p>
    <w:p>
      <w:pPr>
        <w:spacing w:after="20"/>
      </w:pPr>
    </w:p>
    <w:p>
      <w:r>
        <w:t>For example: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{</w:t>
            </w:r>
          </w:p>
          <w:p>
            <w:pPr>
              <w:pStyle w:val="CodeBlock"/>
              <w:ind w:left="58"/>
            </w:pPr>
            <w:r>
              <w:t xml:space="preserve">  "request_id": "uuid",</w:t>
            </w:r>
          </w:p>
          <w:p>
            <w:pPr>
              <w:pStyle w:val="CodeBlock"/>
              <w:ind w:left="58"/>
            </w:pPr>
            <w:r>
              <w:t xml:space="preserve">  "media_type": "image",</w:t>
            </w:r>
          </w:p>
          <w:p>
            <w:pPr>
              <w:pStyle w:val="CodeBlock"/>
              <w:ind w:left="58"/>
            </w:pPr>
            <w:r>
              <w:t xml:space="preserve">  "model_version": "spatial-v1.0",</w:t>
            </w:r>
          </w:p>
          <w:p>
            <w:pPr>
              <w:pStyle w:val="CodeBlock"/>
              <w:ind w:left="58"/>
            </w:pPr>
            <w:r>
              <w:t xml:space="preserve">  "verdict": "LIKELY_AI_GENERATED",</w:t>
            </w:r>
          </w:p>
          <w:p>
            <w:pPr>
              <w:pStyle w:val="CodeBlock"/>
              <w:ind w:left="58"/>
            </w:pPr>
            <w:r>
              <w:t xml:space="preserve">  "confidence": 0.94,</w:t>
            </w:r>
          </w:p>
          <w:p>
            <w:pPr>
              <w:pStyle w:val="CodeBlock"/>
              <w:ind w:left="58"/>
            </w:pPr>
            <w:r>
              <w:t xml:space="preserve">  "scores": {</w:t>
            </w:r>
          </w:p>
          <w:p>
            <w:pPr>
              <w:pStyle w:val="CodeBlock"/>
              <w:ind w:left="58"/>
            </w:pPr>
            <w:r>
              <w:t xml:space="preserve">    "spatial": 0.95,</w:t>
            </w:r>
          </w:p>
          <w:p>
            <w:pPr>
              <w:pStyle w:val="CodeBlock"/>
              <w:ind w:left="58"/>
            </w:pPr>
            <w:r>
              <w:t xml:space="preserve">    "frequency": 0.91,</w:t>
            </w:r>
          </w:p>
          <w:p>
            <w:pPr>
              <w:pStyle w:val="CodeBlock"/>
              <w:ind w:left="58"/>
            </w:pPr>
            <w:r>
              <w:t xml:space="preserve">    "ensemble": 0.94</w:t>
            </w:r>
          </w:p>
          <w:p>
            <w:pPr>
              <w:pStyle w:val="CodeBlock"/>
              <w:ind w:left="58"/>
            </w:pPr>
            <w:r>
              <w:t xml:space="preserve">  },</w:t>
            </w:r>
          </w:p>
          <w:p>
            <w:pPr>
              <w:pStyle w:val="CodeBlock"/>
              <w:ind w:left="58"/>
            </w:pPr>
            <w:r>
              <w:t xml:space="preserve">  "explanation": {</w:t>
            </w:r>
          </w:p>
          <w:p>
            <w:pPr>
              <w:pStyle w:val="CodeBlock"/>
              <w:ind w:left="58"/>
            </w:pPr>
            <w:r>
              <w:t xml:space="preserve">    "heatmap_url": "...",</w:t>
            </w:r>
          </w:p>
          <w:p>
            <w:pPr>
              <w:pStyle w:val="CodeBlock"/>
              <w:ind w:left="58"/>
            </w:pPr>
            <w:r>
              <w:t xml:space="preserve">    "regions": []</w:t>
            </w:r>
          </w:p>
          <w:p>
            <w:pPr>
              <w:pStyle w:val="CodeBlock"/>
              <w:ind w:left="58"/>
            </w:pPr>
            <w:r>
              <w:t xml:space="preserve">  },</w:t>
            </w:r>
          </w:p>
          <w:p>
            <w:pPr>
              <w:pStyle w:val="CodeBlock"/>
              <w:ind w:left="58"/>
            </w:pPr>
            <w:r>
              <w:t xml:space="preserve">  "processing_time_ms": 1420</w:t>
            </w:r>
          </w:p>
          <w:p>
            <w:pPr>
              <w:pStyle w:val="CodeBlock"/>
              <w:ind w:left="58"/>
            </w:pPr>
            <w:r>
              <w:t>}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This becomes the contract between: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React ↔ FastAPI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Freeze it.</w:t>
      </w:r>
    </w:p>
    <w:p>
      <w:pPr>
        <w:spacing w:after="20"/>
      </w:pPr>
    </w:p>
    <w:p>
      <w:r>
        <w:t>Then frontend and backend can develop independently.</w:t>
      </w:r>
    </w:p>
    <w:p>
      <w:pPr>
        <w:spacing w:after="20"/>
      </w:pPr>
    </w:p>
    <w:p>
      <w:r>
        <w:t>Your project brief explicitly recommends freezing the API/data contract early so teams can work in parallel. Project-Brief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16. API endpoints</w:t>
      </w:r>
    </w:p>
    <w:p>
      <w:pPr>
        <w:spacing w:after="20"/>
      </w:pPr>
    </w:p>
    <w:p>
      <w:r>
        <w:t>Start simple: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GET  /health</w:t>
            </w:r>
          </w:p>
          <w:p>
            <w:pPr>
              <w:pStyle w:val="CodeBlock"/>
              <w:ind w:left="58"/>
            </w:pPr>
            <w:r>
              <w:t>GET  /api/v1/health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POST /api/v1/analyze/image</w:t>
            </w:r>
          </w:p>
          <w:p>
            <w:pPr>
              <w:pStyle w:val="CodeBlock"/>
              <w:ind w:left="58"/>
            </w:pPr>
            <w:r>
              <w:t>POST /api/v1/analyze/video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GET  /api/v1/results/{request_id}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Later: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GET /api/v1/models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Don't create 30 endpoints nobody needs.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17. API versioning from day one</w:t>
      </w:r>
    </w:p>
    <w:p>
      <w:pPr>
        <w:spacing w:after="20"/>
      </w:pPr>
    </w:p>
    <w:p>
      <w:r>
        <w:t>Use: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/api/v1/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not: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/api/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Because eventually: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v1 → v2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will happen.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18. Upload security</w:t>
      </w:r>
    </w:p>
    <w:p>
      <w:pPr>
        <w:spacing w:after="20"/>
      </w:pPr>
    </w:p>
    <w:p>
      <w:r>
        <w:t>This is a media-upload application, so take uploads seriously.</w:t>
      </w:r>
    </w:p>
    <w:p>
      <w:pPr>
        <w:spacing w:after="20"/>
      </w:pPr>
    </w:p>
    <w:p>
      <w:r>
        <w:t>Never trust: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filename.mp4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Validate:</w:t>
      </w:r>
    </w:p>
    <w:p>
      <w:pPr>
        <w:spacing w:after="20"/>
      </w:pPr>
    </w:p>
    <w:p>
      <w:pPr>
        <w:pStyle w:val="ListBullet"/>
      </w:pPr>
      <w:r>
        <w:t>MIME type</w:t>
      </w:r>
    </w:p>
    <w:p>
      <w:pPr>
        <w:pStyle w:val="ListBullet"/>
      </w:pPr>
      <w:r>
        <w:t>extension</w:t>
      </w:r>
    </w:p>
    <w:p>
      <w:pPr>
        <w:pStyle w:val="ListBullet"/>
      </w:pPr>
      <w:r>
        <w:t>actual file signature</w:t>
      </w:r>
    </w:p>
    <w:p>
      <w:pPr>
        <w:pStyle w:val="ListBullet"/>
      </w:pPr>
      <w:r>
        <w:t>file size</w:t>
      </w:r>
    </w:p>
    <w:p>
      <w:pPr>
        <w:pStyle w:val="ListBullet"/>
      </w:pPr>
      <w:r>
        <w:t>number of frames</w:t>
      </w:r>
    </w:p>
    <w:p>
      <w:pPr>
        <w:pStyle w:val="ListBullet"/>
      </w:pPr>
      <w:r>
        <w:t>video duration</w:t>
      </w:r>
    </w:p>
    <w:p>
      <w:pPr>
        <w:pStyle w:val="ListBullet"/>
      </w:pPr>
      <w:r>
        <w:t>resolution</w:t>
      </w:r>
    </w:p>
    <w:p>
      <w:pPr>
        <w:pStyle w:val="ListBullet"/>
      </w:pPr>
      <w:r>
        <w:t>decompression limits</w:t>
      </w:r>
    </w:p>
    <w:p>
      <w:pPr>
        <w:spacing w:after="20"/>
      </w:pPr>
    </w:p>
    <w:p>
      <w:r>
        <w:t>Reject ridiculous inputs.</w:t>
      </w:r>
    </w:p>
    <w:p>
      <w:pPr>
        <w:spacing w:after="20"/>
      </w:pPr>
    </w:p>
    <w:p>
      <w:r>
        <w:t>For example: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MAX_IMAGE_SIZE = 10 MB</w:t>
            </w:r>
          </w:p>
          <w:p>
            <w:pPr>
              <w:pStyle w:val="CodeBlock"/>
              <w:ind w:left="58"/>
            </w:pPr>
            <w:r>
              <w:t>MAX_VIDEO_SIZE = 100 MB</w:t>
            </w:r>
          </w:p>
          <w:p>
            <w:pPr>
              <w:pStyle w:val="CodeBlock"/>
              <w:ind w:left="58"/>
            </w:pPr>
            <w:r>
              <w:t>MAX_VIDEO_DURATION = 60 sec</w:t>
            </w:r>
          </w:p>
          <w:p>
            <w:pPr>
              <w:pStyle w:val="CodeBlock"/>
              <w:ind w:left="58"/>
            </w:pPr>
            <w:r>
              <w:t>MAX_FRAMES = 300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These are starting values, not sacred numbers.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19. Never expose your model storage credentials</w:t>
      </w:r>
    </w:p>
    <w:p>
      <w:pPr>
        <w:spacing w:after="20"/>
      </w:pPr>
    </w:p>
    <w:p>
      <w:r>
        <w:t>Frontend: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❌ HuggingFace token</w:t>
            </w:r>
          </w:p>
          <w:p>
            <w:pPr>
              <w:pStyle w:val="CodeBlock"/>
              <w:ind w:left="58"/>
            </w:pPr>
            <w:r>
              <w:t>❌ database password</w:t>
            </w:r>
          </w:p>
          <w:p>
            <w:pPr>
              <w:pStyle w:val="CodeBlock"/>
              <w:ind w:left="58"/>
            </w:pPr>
            <w:r>
              <w:t>❌ backend secret</w:t>
            </w:r>
          </w:p>
          <w:p>
            <w:pPr>
              <w:pStyle w:val="CodeBlock"/>
              <w:ind w:left="58"/>
            </w:pPr>
            <w:r>
              <w:t>❌ storage credentials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Frontend only knows: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NEXT_PUBLIC_API_URL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or equivalent.</w:t>
      </w:r>
    </w:p>
    <w:p>
      <w:pPr>
        <w:spacing w:after="20"/>
      </w:pPr>
    </w:p>
    <w:p>
      <w:r>
        <w:t>Backend owns secrets.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20. .env</w:t>
      </w:r>
    </w:p>
    <w:p>
      <w:pPr>
        <w:spacing w:after="20"/>
      </w:pPr>
    </w:p>
    <w:p>
      <w:r>
        <w:t>Create: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.env.example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Example: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APP_ENV=development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DATABASE_URL=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MODEL_REPOSITORY=</w:t>
            </w:r>
          </w:p>
          <w:p>
            <w:pPr>
              <w:pStyle w:val="CodeBlock"/>
              <w:ind w:left="58"/>
            </w:pPr>
            <w:r>
              <w:t>MODEL_VERSION=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MAX_UPLOAD_MB=100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LOG_LEVEL=INFO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Actual: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.env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must be: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.gitignore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21. Database</w:t>
      </w:r>
    </w:p>
    <w:p>
      <w:pPr>
        <w:spacing w:after="20"/>
      </w:pPr>
    </w:p>
    <w:p>
      <w:r>
        <w:t>Don't overbuild the database.</w:t>
      </w:r>
    </w:p>
    <w:p>
      <w:pPr>
        <w:spacing w:after="20"/>
      </w:pPr>
    </w:p>
    <w:p>
      <w:r>
        <w:t>For MVP: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analyses</w:t>
            </w:r>
          </w:p>
          <w:p>
            <w:pPr>
              <w:pStyle w:val="CodeBlock"/>
              <w:ind w:left="58"/>
            </w:pPr>
            <w:r>
              <w:t>────────────</w:t>
            </w:r>
          </w:p>
          <w:p>
            <w:pPr>
              <w:pStyle w:val="CodeBlock"/>
              <w:ind w:left="58"/>
            </w:pPr>
            <w:r>
              <w:t>id</w:t>
            </w:r>
          </w:p>
          <w:p>
            <w:pPr>
              <w:pStyle w:val="CodeBlock"/>
              <w:ind w:left="58"/>
            </w:pPr>
            <w:r>
              <w:t>request_id</w:t>
            </w:r>
          </w:p>
          <w:p>
            <w:pPr>
              <w:pStyle w:val="CodeBlock"/>
              <w:ind w:left="58"/>
            </w:pPr>
            <w:r>
              <w:t>media_type</w:t>
            </w:r>
          </w:p>
          <w:p>
            <w:pPr>
              <w:pStyle w:val="CodeBlock"/>
              <w:ind w:left="58"/>
            </w:pPr>
            <w:r>
              <w:t>model_version</w:t>
            </w:r>
          </w:p>
          <w:p>
            <w:pPr>
              <w:pStyle w:val="CodeBlock"/>
              <w:ind w:left="58"/>
            </w:pPr>
            <w:r>
              <w:t>verdict</w:t>
            </w:r>
          </w:p>
          <w:p>
            <w:pPr>
              <w:pStyle w:val="CodeBlock"/>
              <w:ind w:left="58"/>
            </w:pPr>
            <w:r>
              <w:t>confidence</w:t>
            </w:r>
          </w:p>
          <w:p>
            <w:pPr>
              <w:pStyle w:val="CodeBlock"/>
              <w:ind w:left="58"/>
            </w:pPr>
            <w:r>
              <w:t>processing_time</w:t>
            </w:r>
          </w:p>
          <w:p>
            <w:pPr>
              <w:pStyle w:val="CodeBlock"/>
              <w:ind w:left="58"/>
            </w:pPr>
            <w:r>
              <w:t>created_at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Later: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analysis_frames</w:t>
            </w:r>
          </w:p>
          <w:p>
            <w:pPr>
              <w:pStyle w:val="CodeBlock"/>
              <w:ind w:left="58"/>
            </w:pPr>
            <w:r>
              <w:t>----------------</w:t>
            </w:r>
          </w:p>
          <w:p>
            <w:pPr>
              <w:pStyle w:val="CodeBlock"/>
              <w:ind w:left="58"/>
            </w:pPr>
            <w:r>
              <w:t>id</w:t>
            </w:r>
          </w:p>
          <w:p>
            <w:pPr>
              <w:pStyle w:val="CodeBlock"/>
              <w:ind w:left="58"/>
            </w:pPr>
            <w:r>
              <w:t>analysis_id</w:t>
            </w:r>
          </w:p>
          <w:p>
            <w:pPr>
              <w:pStyle w:val="CodeBlock"/>
              <w:ind w:left="58"/>
            </w:pPr>
            <w:r>
              <w:t>frame_number</w:t>
            </w:r>
          </w:p>
          <w:p>
            <w:pPr>
              <w:pStyle w:val="CodeBlock"/>
              <w:ind w:left="58"/>
            </w:pPr>
            <w:r>
              <w:t>probability</w:t>
            </w:r>
          </w:p>
          <w:p>
            <w:pPr>
              <w:pStyle w:val="CodeBlock"/>
              <w:ind w:left="58"/>
            </w:pPr>
            <w:r>
              <w:t>timestamp</w:t>
            </w:r>
          </w:p>
          <w:p>
            <w:pPr>
              <w:pStyle w:val="CodeBlock"/>
              <w:ind w:left="58"/>
            </w:pPr>
            <w:r>
              <w:t>heatmap_path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Your project brief specifies result storage and asynchronous handling as part of the backend layer. Project-Brief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22. Frontend structure</w:t>
      </w:r>
    </w:p>
    <w:p>
      <w:pPr>
        <w:spacing w:after="20"/>
      </w:pPr>
    </w:p>
    <w:p>
      <w:r>
        <w:t>Don't put everything in: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App.jsx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Use feature-oriented organization: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features/</w:t>
            </w:r>
          </w:p>
          <w:p>
            <w:pPr>
              <w:pStyle w:val="CodeBlock"/>
              <w:ind w:left="58"/>
            </w:pPr>
            <w:r>
              <w:t xml:space="preserve">    upload/</w:t>
            </w:r>
          </w:p>
          <w:p>
            <w:pPr>
              <w:pStyle w:val="CodeBlock"/>
              <w:ind w:left="58"/>
            </w:pPr>
            <w:r>
              <w:t xml:space="preserve">    analysis/</w:t>
            </w:r>
          </w:p>
          <w:p>
            <w:pPr>
              <w:pStyle w:val="CodeBlock"/>
              <w:ind w:left="58"/>
            </w:pPr>
            <w:r>
              <w:t xml:space="preserve">    results/</w:t>
            </w:r>
          </w:p>
          <w:p>
            <w:pPr>
              <w:pStyle w:val="CodeBlock"/>
              <w:ind w:left="58"/>
            </w:pPr>
            <w:r>
              <w:t xml:space="preserve">    history/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Components: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UploadDropzone</w:t>
            </w:r>
          </w:p>
          <w:p>
            <w:pPr>
              <w:pStyle w:val="CodeBlock"/>
              <w:ind w:left="58"/>
            </w:pPr>
            <w:r>
              <w:t>AnalysisProgress</w:t>
            </w:r>
          </w:p>
          <w:p>
            <w:pPr>
              <w:pStyle w:val="CodeBlock"/>
              <w:ind w:left="58"/>
            </w:pPr>
            <w:r>
              <w:t>VerdictCard</w:t>
            </w:r>
          </w:p>
          <w:p>
            <w:pPr>
              <w:pStyle w:val="CodeBlock"/>
              <w:ind w:left="58"/>
            </w:pPr>
            <w:r>
              <w:t>ConfidenceBreakdown</w:t>
            </w:r>
          </w:p>
          <w:p>
            <w:pPr>
              <w:pStyle w:val="CodeBlock"/>
              <w:ind w:left="58"/>
            </w:pPr>
            <w:r>
              <w:t>HeatmapViewer</w:t>
            </w:r>
          </w:p>
          <w:p>
            <w:pPr>
              <w:pStyle w:val="CodeBlock"/>
              <w:ind w:left="58"/>
            </w:pPr>
            <w:r>
              <w:t>FrameTimeline</w:t>
            </w:r>
          </w:p>
          <w:p>
            <w:pPr>
              <w:pStyle w:val="CodeBlock"/>
              <w:ind w:left="58"/>
            </w:pPr>
            <w:r>
              <w:t>ModelInfo</w:t>
            </w:r>
          </w:p>
          <w:p>
            <w:pPr>
              <w:pStyle w:val="CodeBlock"/>
              <w:ind w:left="58"/>
            </w:pPr>
            <w:r>
              <w:t>ErrorState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23. UX states</w:t>
      </w:r>
    </w:p>
    <w:p>
      <w:pPr>
        <w:spacing w:after="20"/>
      </w:pPr>
    </w:p>
    <w:p>
      <w:r>
        <w:t>Your UI must handle: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IDLE</w:t>
            </w:r>
          </w:p>
          <w:p>
            <w:pPr>
              <w:pStyle w:val="CodeBlock"/>
              <w:ind w:left="58"/>
            </w:pPr>
            <w:r>
              <w:t>UPLOADING</w:t>
            </w:r>
          </w:p>
          <w:p>
            <w:pPr>
              <w:pStyle w:val="CodeBlock"/>
              <w:ind w:left="58"/>
            </w:pPr>
            <w:r>
              <w:t>VALIDATING</w:t>
            </w:r>
          </w:p>
          <w:p>
            <w:pPr>
              <w:pStyle w:val="CodeBlock"/>
              <w:ind w:left="58"/>
            </w:pPr>
            <w:r>
              <w:t>PROCESSING</w:t>
            </w:r>
          </w:p>
          <w:p>
            <w:pPr>
              <w:pStyle w:val="CodeBlock"/>
              <w:ind w:left="58"/>
            </w:pPr>
            <w:r>
              <w:t>ANALYZING</w:t>
            </w:r>
          </w:p>
          <w:p>
            <w:pPr>
              <w:pStyle w:val="CodeBlock"/>
              <w:ind w:left="58"/>
            </w:pPr>
            <w:r>
              <w:t>GENERATING_EXPLANATION</w:t>
            </w:r>
          </w:p>
          <w:p>
            <w:pPr>
              <w:pStyle w:val="CodeBlock"/>
              <w:ind w:left="58"/>
            </w:pPr>
            <w:r>
              <w:t>COMPLETED</w:t>
            </w:r>
          </w:p>
          <w:p>
            <w:pPr>
              <w:pStyle w:val="CodeBlock"/>
              <w:ind w:left="58"/>
            </w:pPr>
            <w:r>
              <w:t>FAILED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Don't just show a spinner.</w:t>
      </w:r>
    </w:p>
    <w:p>
      <w:pPr>
        <w:spacing w:after="20"/>
      </w:pPr>
    </w:p>
    <w:p>
      <w:r>
        <w:t>Your project story specifically includes frame extraction, face detection and analysis progress, so this is worth making visible. Project-Brief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24. Confidence ≠ truth</w:t>
      </w:r>
    </w:p>
    <w:p>
      <w:pPr>
        <w:spacing w:after="20"/>
      </w:pPr>
    </w:p>
    <w:p>
      <w:r>
        <w:t>This is extremely important.</w:t>
      </w:r>
    </w:p>
    <w:p>
      <w:pPr>
        <w:spacing w:after="20"/>
      </w:pPr>
    </w:p>
    <w:p>
      <w:r>
        <w:t>Don't display: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FAKE — 99.8% CERTAIN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unless you've actually calibrated and validated that interpretation.</w:t>
      </w:r>
    </w:p>
    <w:p>
      <w:pPr>
        <w:spacing w:after="20"/>
      </w:pPr>
    </w:p>
    <w:p>
      <w:r>
        <w:t>Prefer: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LIKELY AI-GENERATED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Confidence: 91%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Model evidence:</w:t>
            </w:r>
          </w:p>
          <w:p>
            <w:pPr>
              <w:pStyle w:val="CodeBlock"/>
              <w:ind w:left="58"/>
            </w:pPr>
            <w:r>
              <w:t>Spatial: 93%</w:t>
            </w:r>
          </w:p>
          <w:p>
            <w:pPr>
              <w:pStyle w:val="CodeBlock"/>
              <w:ind w:left="58"/>
            </w:pPr>
            <w:r>
              <w:t>Frequency: 88%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And clearly explain:</w:t>
      </w:r>
    </w:p>
    <w:p>
      <w:pPr>
        <w:spacing w:after="20"/>
      </w:pP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Confidence reflects model output, not factual certainty.</w:t>
      </w:r>
    </w:p>
    <w:p>
      <w:pPr>
        <w:spacing w:after="20"/>
      </w:pPr>
    </w:p>
    <w:p>
      <w:r>
        <w:t>Your project brief itself emphasizes honest limits rather than universal claims. Project-Brief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25. Explainability</w:t>
      </w:r>
    </w:p>
    <w:p>
      <w:pPr>
        <w:spacing w:after="20"/>
      </w:pPr>
    </w:p>
    <w:p>
      <w:r>
        <w:t xml:space="preserve">Grad-CAM should be treated as </w:t>
      </w:r>
      <w:r>
        <w:rPr>
          <w:b/>
        </w:rPr>
        <w:t>evidence of where the model's representation was activated</w:t>
      </w:r>
      <w:r>
        <w:t>, not as proof that a specific region "caused" the image to be fake.</w:t>
      </w:r>
    </w:p>
    <w:p>
      <w:pPr>
        <w:spacing w:after="20"/>
      </w:pPr>
    </w:p>
    <w:p>
      <w:r>
        <w:t>UI: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0069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ainabi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06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Explainability flow</w:t>
      </w:r>
    </w:p>
    <w:p>
      <w:pPr>
        <w:spacing w:after="20"/>
      </w:pPr>
    </w:p>
    <w:p>
      <w:r>
        <w:t>Allow: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Original | Heatmap | Overlay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26. Video processing</w:t>
      </w:r>
    </w:p>
    <w:p>
      <w:pPr>
        <w:spacing w:after="20"/>
      </w:pPr>
    </w:p>
    <w:p>
      <w:r>
        <w:t>Do not process: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every frame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by default.</w:t>
      </w:r>
    </w:p>
    <w:p>
      <w:pPr>
        <w:spacing w:after="20"/>
      </w:pPr>
    </w:p>
    <w:p>
      <w:r>
        <w:t>Your project proposes sampling frames. Project-Brief</w:t>
      </w:r>
    </w:p>
    <w:p>
      <w:pPr>
        <w:spacing w:after="20"/>
      </w:pPr>
    </w:p>
    <w:p>
      <w:r>
        <w:t>Example: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813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process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13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Video processing flow</w:t>
      </w:r>
    </w:p>
    <w:p>
      <w:pPr>
        <w:spacing w:after="20"/>
      </w:pPr>
    </w:p>
    <w:p>
      <w:r>
        <w:t>Store: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frame_probability[]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Then render: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Probability</w:t>
            </w:r>
          </w:p>
          <w:p>
            <w:pPr>
              <w:pStyle w:val="CodeBlock"/>
              <w:ind w:left="58"/>
            </w:pPr>
            <w:r>
              <w:t>1.0 |             ███</w:t>
            </w:r>
          </w:p>
          <w:p>
            <w:pPr>
              <w:pStyle w:val="CodeBlock"/>
              <w:ind w:left="58"/>
            </w:pPr>
            <w:r>
              <w:t>0.8 |       █████████</w:t>
            </w:r>
          </w:p>
          <w:p>
            <w:pPr>
              <w:pStyle w:val="CodeBlock"/>
              <w:ind w:left="58"/>
            </w:pPr>
            <w:r>
              <w:t>0.6 |   █████████████</w:t>
            </w:r>
          </w:p>
          <w:p>
            <w:pPr>
              <w:pStyle w:val="CodeBlock"/>
              <w:ind w:left="58"/>
            </w:pPr>
            <w:r>
              <w:t>0.4 | ███████████████</w:t>
            </w:r>
          </w:p>
          <w:p>
            <w:pPr>
              <w:pStyle w:val="CodeBlock"/>
              <w:ind w:left="58"/>
            </w:pPr>
            <w:r>
              <w:t xml:space="preserve">    +------------------</w:t>
            </w:r>
          </w:p>
          <w:p>
            <w:pPr>
              <w:pStyle w:val="CodeBlock"/>
              <w:ind w:left="58"/>
            </w:pPr>
            <w:r>
              <w:t xml:space="preserve">       1 5 10 15 20 30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27. Aggregation must be an experiment</w:t>
      </w:r>
    </w:p>
    <w:p>
      <w:pPr>
        <w:spacing w:after="20"/>
      </w:pPr>
    </w:p>
    <w:p>
      <w:r>
        <w:t>Don't arbitrarily decide: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video_score = max(frame_scores)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Test: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mean</w:t>
            </w:r>
          </w:p>
          <w:p>
            <w:pPr>
              <w:pStyle w:val="CodeBlock"/>
              <w:ind w:left="58"/>
            </w:pPr>
            <w:r>
              <w:t>median</w:t>
            </w:r>
          </w:p>
          <w:p>
            <w:pPr>
              <w:pStyle w:val="CodeBlock"/>
              <w:ind w:left="58"/>
            </w:pPr>
            <w:r>
              <w:t>top-k mean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Your project brief specifically proposes comparing these approaches. Project-Brief</w:t>
      </w:r>
    </w:p>
    <w:p>
      <w:pPr>
        <w:spacing w:after="20"/>
      </w:pPr>
    </w:p>
    <w:p>
      <w:r>
        <w:t>That's research.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28. Testing pyramid</w:t>
      </w:r>
    </w:p>
    <w:p>
      <w:pPr>
        <w:spacing w:after="20"/>
      </w:pPr>
    </w:p>
    <w:p>
      <w:r>
        <w:t>You need:</w:t>
      </w:r>
    </w:p>
    <w:p>
      <w:pPr>
        <w:spacing w:after="20"/>
      </w:pPr>
    </w:p>
    <w:p>
      <w:pPr>
        <w:pStyle w:val="Heading3"/>
      </w:pPr>
      <w:r>
        <w:t>Unit tests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test_face_crop()</w:t>
            </w:r>
          </w:p>
          <w:p>
            <w:pPr>
              <w:pStyle w:val="CodeBlock"/>
              <w:ind w:left="58"/>
            </w:pPr>
            <w:r>
              <w:t>test_fft_features()</w:t>
            </w:r>
          </w:p>
          <w:p>
            <w:pPr>
              <w:pStyle w:val="CodeBlock"/>
              <w:ind w:left="58"/>
            </w:pPr>
            <w:r>
              <w:t>test_video_sampling()</w:t>
            </w:r>
          </w:p>
          <w:p>
            <w:pPr>
              <w:pStyle w:val="CodeBlock"/>
              <w:ind w:left="58"/>
            </w:pPr>
            <w:r>
              <w:t>test_prediction_schema()</w:t>
            </w:r>
          </w:p>
          <w:p>
            <w:pPr>
              <w:pStyle w:val="CodeBlock"/>
              <w:ind w:left="58"/>
            </w:pPr>
            <w:r>
              <w:t>test_confidence_mapping()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Integration tests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upload image</w:t>
            </w:r>
          </w:p>
          <w:p>
            <w:pPr>
              <w:pStyle w:val="CodeBlock"/>
              <w:ind w:left="58"/>
            </w:pPr>
            <w:r>
              <w:t xml:space="preserve"> ↓</w:t>
            </w:r>
          </w:p>
          <w:p>
            <w:pPr>
              <w:pStyle w:val="CodeBlock"/>
              <w:ind w:left="58"/>
            </w:pPr>
            <w:r>
              <w:t>API</w:t>
            </w:r>
          </w:p>
          <w:p>
            <w:pPr>
              <w:pStyle w:val="CodeBlock"/>
              <w:ind w:left="58"/>
            </w:pPr>
            <w:r>
              <w:t xml:space="preserve"> ↓</w:t>
            </w:r>
          </w:p>
          <w:p>
            <w:pPr>
              <w:pStyle w:val="CodeBlock"/>
              <w:ind w:left="58"/>
            </w:pPr>
            <w:r>
              <w:t>model</w:t>
            </w:r>
          </w:p>
          <w:p>
            <w:pPr>
              <w:pStyle w:val="CodeBlock"/>
              <w:ind w:left="58"/>
            </w:pPr>
            <w:r>
              <w:t xml:space="preserve"> ↓</w:t>
            </w:r>
          </w:p>
          <w:p>
            <w:pPr>
              <w:pStyle w:val="CodeBlock"/>
              <w:ind w:left="58"/>
            </w:pPr>
            <w:r>
              <w:t>result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End-to-end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148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14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End-to-end application flow</w:t>
      </w:r>
    </w:p>
    <w:p>
      <w:pPr>
        <w:spacing w:after="20"/>
      </w:pPr>
    </w:p>
    <w:p>
      <w:pPr>
        <w:pStyle w:val="Heading3"/>
      </w:pPr>
      <w:r>
        <w:t>ML tests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model loads</w:t>
            </w:r>
          </w:p>
          <w:p>
            <w:pPr>
              <w:pStyle w:val="CodeBlock"/>
              <w:ind w:left="58"/>
            </w:pPr>
            <w:r>
              <w:t>input shape correct</w:t>
            </w:r>
          </w:p>
          <w:p>
            <w:pPr>
              <w:pStyle w:val="CodeBlock"/>
              <w:ind w:left="58"/>
            </w:pPr>
            <w:r>
              <w:t>output range [0,1]</w:t>
            </w:r>
          </w:p>
          <w:p>
            <w:pPr>
              <w:pStyle w:val="CodeBlock"/>
              <w:ind w:left="58"/>
            </w:pPr>
            <w:r>
              <w:t>checkpoint compatible</w:t>
            </w:r>
          </w:p>
          <w:p>
            <w:pPr>
              <w:pStyle w:val="CodeBlock"/>
              <w:ind w:left="58"/>
            </w:pPr>
            <w:r>
              <w:t>preprocessing identical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29. The biggest ML testing mistake</w:t>
      </w:r>
    </w:p>
    <w:p>
      <w:pPr>
        <w:spacing w:after="20"/>
      </w:pPr>
    </w:p>
    <w:p>
      <w:r>
        <w:t>Never let preprocessing differ between training and inference.</w:t>
      </w:r>
    </w:p>
    <w:p>
      <w:pPr>
        <w:spacing w:after="20"/>
      </w:pPr>
    </w:p>
    <w:p>
      <w:r>
        <w:t>Training: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Resize</w:t>
            </w:r>
          </w:p>
          <w:p>
            <w:pPr>
              <w:pStyle w:val="CodeBlock"/>
              <w:ind w:left="58"/>
            </w:pPr>
            <w:r>
              <w:t>Normalize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Inference: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Resize</w:t>
            </w:r>
          </w:p>
          <w:p>
            <w:pPr>
              <w:pStyle w:val="CodeBlock"/>
              <w:ind w:left="58"/>
            </w:pPr>
            <w:r>
              <w:t>Normalize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 xml:space="preserve">must use the </w:t>
      </w:r>
      <w:r>
        <w:rPr>
          <w:b/>
        </w:rPr>
        <w:t>same implementation/configuration</w:t>
      </w:r>
      <w:r>
        <w:t>.</w:t>
      </w:r>
    </w:p>
    <w:p>
      <w:pPr>
        <w:spacing w:after="20"/>
      </w:pPr>
    </w:p>
    <w:p>
      <w:r>
        <w:t>Ideally: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ml/src/.../preprocessing.py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is shared.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30. Reproducibility</w:t>
      </w:r>
    </w:p>
    <w:p>
      <w:pPr>
        <w:spacing w:after="20"/>
      </w:pPr>
    </w:p>
    <w:p>
      <w:r>
        <w:t>Every training run should record: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Git commit</w:t>
            </w:r>
          </w:p>
          <w:p>
            <w:pPr>
              <w:pStyle w:val="CodeBlock"/>
              <w:ind w:left="58"/>
            </w:pPr>
            <w:r>
              <w:t>Dataset version</w:t>
            </w:r>
          </w:p>
          <w:p>
            <w:pPr>
              <w:pStyle w:val="CodeBlock"/>
              <w:ind w:left="58"/>
            </w:pPr>
            <w:r>
              <w:t>Seed</w:t>
            </w:r>
          </w:p>
          <w:p>
            <w:pPr>
              <w:pStyle w:val="CodeBlock"/>
              <w:ind w:left="58"/>
            </w:pPr>
            <w:r>
              <w:t>Python version</w:t>
            </w:r>
          </w:p>
          <w:p>
            <w:pPr>
              <w:pStyle w:val="CodeBlock"/>
              <w:ind w:left="58"/>
            </w:pPr>
            <w:r>
              <w:t>PyTorch version</w:t>
            </w:r>
          </w:p>
          <w:p>
            <w:pPr>
              <w:pStyle w:val="CodeBlock"/>
              <w:ind w:left="58"/>
            </w:pPr>
            <w:r>
              <w:t>CUDA version</w:t>
            </w:r>
          </w:p>
          <w:p>
            <w:pPr>
              <w:pStyle w:val="CodeBlock"/>
              <w:ind w:left="58"/>
            </w:pPr>
            <w:r>
              <w:t>Model version</w:t>
            </w:r>
          </w:p>
          <w:p>
            <w:pPr>
              <w:pStyle w:val="CodeBlock"/>
              <w:ind w:left="58"/>
            </w:pPr>
            <w:r>
              <w:t>Config</w:t>
            </w:r>
          </w:p>
          <w:p>
            <w:pPr>
              <w:pStyle w:val="CodeBlock"/>
              <w:ind w:left="58"/>
            </w:pPr>
            <w:r>
              <w:t>Hyperparameters</w:t>
            </w:r>
          </w:p>
          <w:p>
            <w:pPr>
              <w:pStyle w:val="CodeBlock"/>
              <w:ind w:left="58"/>
            </w:pPr>
            <w:r>
              <w:t>Metrics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Create: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{</w:t>
            </w:r>
          </w:p>
          <w:p>
            <w:pPr>
              <w:pStyle w:val="CodeBlock"/>
              <w:ind w:left="58"/>
            </w:pPr>
            <w:r>
              <w:t xml:space="preserve">  "experiment_id": "EXP-007",</w:t>
            </w:r>
          </w:p>
          <w:p>
            <w:pPr>
              <w:pStyle w:val="CodeBlock"/>
              <w:ind w:left="58"/>
            </w:pPr>
            <w:r>
              <w:t xml:space="preserve">  "git_commit": "...",</w:t>
            </w:r>
          </w:p>
          <w:p>
            <w:pPr>
              <w:pStyle w:val="CodeBlock"/>
              <w:ind w:left="58"/>
            </w:pPr>
            <w:r>
              <w:t xml:space="preserve">  "dataset": "140k-real-fake-v1",</w:t>
            </w:r>
          </w:p>
          <w:p>
            <w:pPr>
              <w:pStyle w:val="CodeBlock"/>
              <w:ind w:left="58"/>
            </w:pPr>
            <w:r>
              <w:t xml:space="preserve">  "seed": 42,</w:t>
            </w:r>
          </w:p>
          <w:p>
            <w:pPr>
              <w:pStyle w:val="CodeBlock"/>
              <w:ind w:left="58"/>
            </w:pPr>
            <w:r>
              <w:t xml:space="preserve">  "model": "efficientnet_b0",</w:t>
            </w:r>
          </w:p>
          <w:p>
            <w:pPr>
              <w:pStyle w:val="CodeBlock"/>
              <w:ind w:left="58"/>
            </w:pPr>
            <w:r>
              <w:t xml:space="preserve">  "epochs": 10,</w:t>
            </w:r>
          </w:p>
          <w:p>
            <w:pPr>
              <w:pStyle w:val="CodeBlock"/>
              <w:ind w:left="58"/>
            </w:pPr>
            <w:r>
              <w:t xml:space="preserve">  "batch_size": 32,</w:t>
            </w:r>
          </w:p>
          <w:p>
            <w:pPr>
              <w:pStyle w:val="CodeBlock"/>
              <w:ind w:left="58"/>
            </w:pPr>
            <w:r>
              <w:t xml:space="preserve">  "learning_rate": 0.0001</w:t>
            </w:r>
          </w:p>
          <w:p>
            <w:pPr>
              <w:pStyle w:val="CodeBlock"/>
              <w:ind w:left="58"/>
            </w:pPr>
            <w:r>
              <w:t>}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 xml:space="preserve">This is what separates </w:t>
      </w:r>
      <w:r>
        <w:rPr>
          <w:b/>
        </w:rPr>
        <w:t>ML engineering</w:t>
      </w:r>
      <w:r>
        <w:t xml:space="preserve"> from "I ran a notebook once."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31. Your Colab notebook should NOT contain the whole project</w:t>
      </w:r>
    </w:p>
    <w:p>
      <w:pPr>
        <w:spacing w:after="20"/>
      </w:pPr>
    </w:p>
    <w:p>
      <w:r>
        <w:t>Bad: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DeepVerify.ipynb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with 5,000 lines.</w:t>
      </w:r>
    </w:p>
    <w:p>
      <w:pPr>
        <w:spacing w:after="20"/>
      </w:pPr>
    </w:p>
    <w:p>
      <w:r>
        <w:t>Instead: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notebooks/</w:t>
            </w:r>
          </w:p>
          <w:p>
            <w:pPr>
              <w:pStyle w:val="CodeBlock"/>
              <w:ind w:left="58"/>
            </w:pPr>
            <w:r>
              <w:t xml:space="preserve">    01_dataset_exploration.ipynb</w:t>
            </w:r>
          </w:p>
          <w:p>
            <w:pPr>
              <w:pStyle w:val="CodeBlock"/>
              <w:ind w:left="58"/>
            </w:pPr>
            <w:r>
              <w:t xml:space="preserve">    02_baseline.ipynb</w:t>
            </w:r>
          </w:p>
          <w:p>
            <w:pPr>
              <w:pStyle w:val="CodeBlock"/>
              <w:ind w:left="58"/>
            </w:pPr>
            <w:r>
              <w:t xml:space="preserve">    03_error_analysis.ipynb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and actual logic lives in: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ml/src/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Colab simply executes the package.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32. The Colab environment</w:t>
      </w:r>
    </w:p>
    <w:p>
      <w:pPr>
        <w:spacing w:after="20"/>
      </w:pPr>
    </w:p>
    <w:p>
      <w:r>
        <w:t>Your Colab notebook should basically do: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git clone &lt;repo&gt;</w:t>
            </w:r>
          </w:p>
          <w:p>
            <w:pPr>
              <w:pStyle w:val="CodeBlock"/>
              <w:ind w:left="58"/>
            </w:pPr>
            <w:r>
              <w:t>cd deepverify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pip install -r ml/requirements.txt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python ml/scripts/prepare_dataset.py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python ml/scripts/train_spatial.py \</w:t>
            </w:r>
          </w:p>
          <w:p>
            <w:pPr>
              <w:pStyle w:val="CodeBlock"/>
              <w:ind w:left="58"/>
            </w:pPr>
            <w:r>
              <w:t xml:space="preserve">    --config ml/configs/spatial_v1.yaml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Then: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checkpoint</w:t>
            </w:r>
          </w:p>
          <w:p>
            <w:pPr>
              <w:pStyle w:val="CodeBlock"/>
              <w:ind w:left="58"/>
            </w:pPr>
            <w:r>
              <w:t>metrics</w:t>
            </w:r>
          </w:p>
          <w:p>
            <w:pPr>
              <w:pStyle w:val="CodeBlock"/>
              <w:ind w:left="58"/>
            </w:pPr>
            <w:r>
              <w:t>logs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are produced.</w:t>
      </w:r>
    </w:p>
    <w:p>
      <w:pPr>
        <w:spacing w:after="20"/>
      </w:pPr>
    </w:p>
    <w:p>
      <w:r>
        <w:t xml:space="preserve">That means </w:t>
      </w:r>
      <w:r>
        <w:rPr>
          <w:b/>
        </w:rPr>
        <w:t>Antigravity remains your development environment</w:t>
      </w:r>
      <w:r>
        <w:t xml:space="preserve">, while </w:t>
      </w:r>
      <w:r>
        <w:rPr>
          <w:b/>
        </w:rPr>
        <w:t>Colab remains your GPU execution environment</w:t>
      </w:r>
      <w:r>
        <w:t>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33. Model artifact storage</w:t>
      </w:r>
    </w:p>
    <w:p>
      <w:pPr>
        <w:spacing w:after="20"/>
      </w:pPr>
    </w:p>
    <w:p>
      <w:r>
        <w:t>Do not commit: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*.pth</w:t>
            </w:r>
          </w:p>
          <w:p>
            <w:pPr>
              <w:pStyle w:val="CodeBlock"/>
              <w:ind w:left="58"/>
            </w:pPr>
            <w:r>
              <w:t>*.pt</w:t>
            </w:r>
          </w:p>
          <w:p>
            <w:pPr>
              <w:pStyle w:val="CodeBlock"/>
              <w:ind w:left="58"/>
            </w:pPr>
            <w:r>
              <w:t>*.onnx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to Git.</w:t>
      </w:r>
    </w:p>
    <w:p>
      <w:pPr>
        <w:spacing w:after="20"/>
      </w:pPr>
    </w:p>
    <w:p>
      <w:r>
        <w:t>Use model storage.</w:t>
      </w:r>
    </w:p>
    <w:p>
      <w:pPr>
        <w:spacing w:after="20"/>
      </w:pPr>
    </w:p>
    <w:p>
      <w:r>
        <w:t>For your zero-cost target, Hugging Face is a reasonable candidate for model artifacts.</w:t>
      </w:r>
    </w:p>
    <w:p>
      <w:pPr>
        <w:spacing w:after="20"/>
      </w:pPr>
    </w:p>
    <w:p>
      <w:r>
        <w:t>Structure: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deepverify-spatial-v1</w:t>
            </w:r>
          </w:p>
          <w:p>
            <w:pPr>
              <w:pStyle w:val="CodeBlock"/>
              <w:ind w:left="58"/>
            </w:pPr>
            <w:r>
              <w:t>deepverify-frequency-v1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Include: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model card</w:t>
            </w:r>
          </w:p>
          <w:p>
            <w:pPr>
              <w:pStyle w:val="CodeBlock"/>
              <w:ind w:left="58"/>
            </w:pPr>
            <w:r>
              <w:t>dataset used</w:t>
            </w:r>
          </w:p>
          <w:p>
            <w:pPr>
              <w:pStyle w:val="CodeBlock"/>
              <w:ind w:left="58"/>
            </w:pPr>
            <w:r>
              <w:t>training configuration</w:t>
            </w:r>
          </w:p>
          <w:p>
            <w:pPr>
              <w:pStyle w:val="CodeBlock"/>
              <w:ind w:left="58"/>
            </w:pPr>
            <w:r>
              <w:t>evaluation results</w:t>
            </w:r>
          </w:p>
          <w:p>
            <w:pPr>
              <w:pStyle w:val="CodeBlock"/>
              <w:ind w:left="58"/>
            </w:pPr>
            <w:r>
              <w:t>limitations</w:t>
            </w:r>
          </w:p>
          <w:p>
            <w:pPr>
              <w:pStyle w:val="CodeBlock"/>
              <w:ind w:left="58"/>
            </w:pPr>
            <w:r>
              <w:t>license/usage information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34. CI/CD</w:t>
      </w:r>
    </w:p>
    <w:p>
      <w:pPr>
        <w:spacing w:after="20"/>
      </w:pPr>
    </w:p>
    <w:p>
      <w:r>
        <w:t>Eventually GitHub should automatically run: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9909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990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CI/CD pipeline</w:t>
      </w:r>
    </w:p>
    <w:p>
      <w:pPr>
        <w:spacing w:after="20"/>
      </w:pPr>
    </w:p>
    <w:p>
      <w:r>
        <w:t>Frontend: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ESLint</w:t>
            </w:r>
          </w:p>
          <w:p>
            <w:pPr>
              <w:pStyle w:val="CodeBlock"/>
              <w:ind w:left="58"/>
            </w:pPr>
            <w:r>
              <w:t>TypeScript</w:t>
            </w:r>
          </w:p>
          <w:p>
            <w:pPr>
              <w:pStyle w:val="CodeBlock"/>
              <w:ind w:left="58"/>
            </w:pPr>
            <w:r>
              <w:t>Vitest</w:t>
            </w:r>
          </w:p>
          <w:p>
            <w:pPr>
              <w:pStyle w:val="CodeBlock"/>
              <w:ind w:left="58"/>
            </w:pPr>
            <w:r>
              <w:t>Build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Backend: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Ruff</w:t>
            </w:r>
          </w:p>
          <w:p>
            <w:pPr>
              <w:pStyle w:val="CodeBlock"/>
              <w:ind w:left="58"/>
            </w:pPr>
            <w:r>
              <w:t>Pytest</w:t>
            </w:r>
          </w:p>
          <w:p>
            <w:pPr>
              <w:pStyle w:val="CodeBlock"/>
              <w:ind w:left="58"/>
            </w:pPr>
            <w:r>
              <w:t>MyPy (optional)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ML: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import tests</w:t>
            </w:r>
          </w:p>
          <w:p>
            <w:pPr>
              <w:pStyle w:val="CodeBlock"/>
              <w:ind w:left="58"/>
            </w:pPr>
            <w:r>
              <w:t>shape tests</w:t>
            </w:r>
          </w:p>
          <w:p>
            <w:pPr>
              <w:pStyle w:val="CodeBlock"/>
              <w:ind w:left="58"/>
            </w:pPr>
            <w:r>
              <w:t>preprocessing tests</w:t>
            </w:r>
          </w:p>
          <w:p>
            <w:pPr>
              <w:pStyle w:val="CodeBlock"/>
              <w:ind w:left="58"/>
            </w:pPr>
            <w:r>
              <w:t>model-load test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rPr>
          <w:b/>
        </w:rPr>
        <w:t>Do not train the full model on every Git push.</w:t>
      </w:r>
    </w:p>
    <w:p>
      <w:pPr>
        <w:spacing w:after="20"/>
      </w:pPr>
    </w:p>
    <w:p>
      <w:r>
        <w:t>Training is an experiment, not CI.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35. Docker</w:t>
      </w:r>
    </w:p>
    <w:p>
      <w:pPr>
        <w:spacing w:after="20"/>
      </w:pPr>
    </w:p>
    <w:p>
      <w:r>
        <w:t>Containerize backend inference: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backend/</w:t>
            </w:r>
          </w:p>
          <w:p>
            <w:pPr>
              <w:pStyle w:val="CodeBlock"/>
              <w:ind w:left="58"/>
            </w:pPr>
            <w:r>
              <w:t xml:space="preserve">    Dockerfile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Conceptually: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Python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FastAPI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PyTorch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OpenCV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FFmpeg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DeepVerify inference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This makes deployment much easier.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36. Deployment architecture</w:t>
      </w:r>
    </w:p>
    <w:p>
      <w:pPr>
        <w:spacing w:after="20"/>
      </w:pPr>
    </w:p>
    <w:p>
      <w:r>
        <w:t>Given your ₹0 constraint: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5292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Deployment architecture</w:t>
      </w:r>
    </w:p>
    <w:p>
      <w:pPr>
        <w:spacing w:after="20"/>
      </w:pPr>
    </w:p>
    <w:p>
      <w:r>
        <w:t>But remember:</w:t>
      </w:r>
    </w:p>
    <w:p>
      <w:pPr>
        <w:spacing w:after="20"/>
      </w:pPr>
    </w:p>
    <w:p>
      <w:r>
        <w:rPr>
          <w:b/>
        </w:rPr>
        <w:t>Free infrastructure is not production-grade infrastructure.</w:t>
      </w:r>
    </w:p>
    <w:p>
      <w:pPr>
        <w:spacing w:after="20"/>
      </w:pPr>
    </w:p>
    <w:p>
      <w:r>
        <w:t>For your university demo, we optimize for: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₹0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reliability during demo</w:t>
            </w:r>
          </w:p>
          <w:p>
            <w:pPr>
              <w:pStyle w:val="CodeBlock"/>
              <w:ind w:left="58"/>
            </w:pPr>
            <w:r>
              <w:t>+</w:t>
            </w:r>
          </w:p>
          <w:p>
            <w:pPr>
              <w:pStyle w:val="CodeBlock"/>
              <w:ind w:left="58"/>
            </w:pPr>
            <w:r>
              <w:t>simple deployment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rather than millions of users.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37. Logging</w:t>
      </w:r>
    </w:p>
    <w:p>
      <w:pPr>
        <w:spacing w:after="20"/>
      </w:pPr>
    </w:p>
    <w:p>
      <w:r>
        <w:t>Every inference should have: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request_id</w:t>
            </w:r>
          </w:p>
          <w:p>
            <w:pPr>
              <w:pStyle w:val="CodeBlock"/>
              <w:ind w:left="58"/>
            </w:pPr>
            <w:r>
              <w:t>timestamp</w:t>
            </w:r>
          </w:p>
          <w:p>
            <w:pPr>
              <w:pStyle w:val="CodeBlock"/>
              <w:ind w:left="58"/>
            </w:pPr>
            <w:r>
              <w:t>model_version</w:t>
            </w:r>
          </w:p>
          <w:p>
            <w:pPr>
              <w:pStyle w:val="CodeBlock"/>
              <w:ind w:left="58"/>
            </w:pPr>
            <w:r>
              <w:t>media_type</w:t>
            </w:r>
          </w:p>
          <w:p>
            <w:pPr>
              <w:pStyle w:val="CodeBlock"/>
              <w:ind w:left="58"/>
            </w:pPr>
            <w:r>
              <w:t>processing_time</w:t>
            </w:r>
          </w:p>
          <w:p>
            <w:pPr>
              <w:pStyle w:val="CodeBlock"/>
              <w:ind w:left="58"/>
            </w:pPr>
            <w:r>
              <w:t>status</w:t>
            </w:r>
          </w:p>
          <w:p>
            <w:pPr>
              <w:pStyle w:val="CodeBlock"/>
              <w:ind w:left="58"/>
            </w:pPr>
            <w:r>
              <w:t>error_code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Example: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2026-10-03T18:20:13</w:t>
            </w:r>
          </w:p>
          <w:p>
            <w:pPr>
              <w:pStyle w:val="CodeBlock"/>
              <w:ind w:left="58"/>
            </w:pPr>
            <w:r>
              <w:t>request=abc123</w:t>
            </w:r>
          </w:p>
          <w:p>
            <w:pPr>
              <w:pStyle w:val="CodeBlock"/>
              <w:ind w:left="58"/>
            </w:pPr>
            <w:r>
              <w:t>model=spatial-v1.0</w:t>
            </w:r>
          </w:p>
          <w:p>
            <w:pPr>
              <w:pStyle w:val="CodeBlock"/>
              <w:ind w:left="58"/>
            </w:pPr>
            <w:r>
              <w:t>media=image</w:t>
            </w:r>
          </w:p>
          <w:p>
            <w:pPr>
              <w:pStyle w:val="CodeBlock"/>
              <w:ind w:left="58"/>
            </w:pPr>
            <w:r>
              <w:t>latency=1.42s</w:t>
            </w:r>
          </w:p>
          <w:p>
            <w:pPr>
              <w:pStyle w:val="CodeBlock"/>
              <w:ind w:left="58"/>
            </w:pPr>
            <w:r>
              <w:t>status=success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Never log: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passwords</w:t>
            </w:r>
          </w:p>
          <w:p>
            <w:pPr>
              <w:pStyle w:val="CodeBlock"/>
              <w:ind w:left="58"/>
            </w:pPr>
            <w:r>
              <w:t>tokens</w:t>
            </w:r>
          </w:p>
          <w:p>
            <w:pPr>
              <w:pStyle w:val="CodeBlock"/>
              <w:ind w:left="58"/>
            </w:pPr>
            <w:r>
              <w:t>private credentials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And be careful logging uploaded media.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38. Error handling</w:t>
      </w:r>
    </w:p>
    <w:p>
      <w:pPr>
        <w:spacing w:after="20"/>
      </w:pPr>
    </w:p>
    <w:p>
      <w:r>
        <w:t>Never return: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{</w:t>
            </w:r>
          </w:p>
          <w:p>
            <w:pPr>
              <w:pStyle w:val="CodeBlock"/>
              <w:ind w:left="58"/>
            </w:pPr>
            <w:r>
              <w:t xml:space="preserve">  "error": "something went wrong"</w:t>
            </w:r>
          </w:p>
          <w:p>
            <w:pPr>
              <w:pStyle w:val="CodeBlock"/>
              <w:ind w:left="58"/>
            </w:pPr>
            <w:r>
              <w:t>}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Instead: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{</w:t>
            </w:r>
          </w:p>
          <w:p>
            <w:pPr>
              <w:pStyle w:val="CodeBlock"/>
              <w:ind w:left="58"/>
            </w:pPr>
            <w:r>
              <w:t xml:space="preserve">  "error": {</w:t>
            </w:r>
          </w:p>
          <w:p>
            <w:pPr>
              <w:pStyle w:val="CodeBlock"/>
              <w:ind w:left="58"/>
            </w:pPr>
            <w:r>
              <w:t xml:space="preserve">    "code": "UNSUPPORTED_MEDIA_TYPE",</w:t>
            </w:r>
          </w:p>
          <w:p>
            <w:pPr>
              <w:pStyle w:val="CodeBlock"/>
              <w:ind w:left="58"/>
            </w:pPr>
            <w:r>
              <w:t xml:space="preserve">    "message": "The uploaded file format is not supported.",</w:t>
            </w:r>
          </w:p>
          <w:p>
            <w:pPr>
              <w:pStyle w:val="CodeBlock"/>
              <w:ind w:left="58"/>
            </w:pPr>
            <w:r>
              <w:t xml:space="preserve">    "request_id": "abc123"</w:t>
            </w:r>
          </w:p>
          <w:p>
            <w:pPr>
              <w:pStyle w:val="CodeBlock"/>
              <w:ind w:left="58"/>
            </w:pPr>
            <w:r>
              <w:t xml:space="preserve">  }</w:t>
            </w:r>
          </w:p>
          <w:p>
            <w:pPr>
              <w:pStyle w:val="CodeBlock"/>
              <w:ind w:left="58"/>
            </w:pPr>
            <w:r>
              <w:t>}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Useful error codes: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INVALID_FILE</w:t>
            </w:r>
          </w:p>
          <w:p>
            <w:pPr>
              <w:pStyle w:val="CodeBlock"/>
              <w:ind w:left="58"/>
            </w:pPr>
            <w:r>
              <w:t>FILE_TOO_LARGE</w:t>
            </w:r>
          </w:p>
          <w:p>
            <w:pPr>
              <w:pStyle w:val="CodeBlock"/>
              <w:ind w:left="58"/>
            </w:pPr>
            <w:r>
              <w:t>UNSUPPORTED_FORMAT</w:t>
            </w:r>
          </w:p>
          <w:p>
            <w:pPr>
              <w:pStyle w:val="CodeBlock"/>
              <w:ind w:left="58"/>
            </w:pPr>
            <w:r>
              <w:t>VIDEO_TOO_LONG</w:t>
            </w:r>
          </w:p>
          <w:p>
            <w:pPr>
              <w:pStyle w:val="CodeBlock"/>
              <w:ind w:left="58"/>
            </w:pPr>
            <w:r>
              <w:t>FACE_NOT_DETECTED</w:t>
            </w:r>
          </w:p>
          <w:p>
            <w:pPr>
              <w:pStyle w:val="CodeBlock"/>
              <w:ind w:left="58"/>
            </w:pPr>
            <w:r>
              <w:t>PROCESSING_FAILED</w:t>
            </w:r>
          </w:p>
          <w:p>
            <w:pPr>
              <w:pStyle w:val="CodeBlock"/>
              <w:ind w:left="58"/>
            </w:pPr>
            <w:r>
              <w:t>MODEL_UNAVAILABLE</w:t>
            </w:r>
          </w:p>
          <w:p>
            <w:pPr>
              <w:pStyle w:val="CodeBlock"/>
              <w:ind w:left="58"/>
            </w:pPr>
            <w:r>
              <w:t>INTERNAL_ERROR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39. Observability</w:t>
      </w:r>
    </w:p>
    <w:p>
      <w:pPr>
        <w:spacing w:after="20"/>
      </w:pPr>
    </w:p>
    <w:p>
      <w:r>
        <w:t>At minimum: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Request count</w:t>
            </w:r>
          </w:p>
          <w:p>
            <w:pPr>
              <w:pStyle w:val="CodeBlock"/>
              <w:ind w:left="58"/>
            </w:pPr>
            <w:r>
              <w:t>Success rate</w:t>
            </w:r>
          </w:p>
          <w:p>
            <w:pPr>
              <w:pStyle w:val="CodeBlock"/>
              <w:ind w:left="58"/>
            </w:pPr>
            <w:r>
              <w:t>Failure rate</w:t>
            </w:r>
          </w:p>
          <w:p>
            <w:pPr>
              <w:pStyle w:val="CodeBlock"/>
              <w:ind w:left="58"/>
            </w:pPr>
            <w:r>
              <w:t>Average latency</w:t>
            </w:r>
          </w:p>
          <w:p>
            <w:pPr>
              <w:pStyle w:val="CodeBlock"/>
              <w:ind w:left="58"/>
            </w:pPr>
            <w:r>
              <w:t>P95 latency</w:t>
            </w:r>
          </w:p>
          <w:p>
            <w:pPr>
              <w:pStyle w:val="CodeBlock"/>
              <w:ind w:left="58"/>
            </w:pPr>
            <w:r>
              <w:t>Model version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For ML: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prediction distribution</w:t>
            </w:r>
          </w:p>
          <w:p>
            <w:pPr>
              <w:pStyle w:val="CodeBlock"/>
              <w:ind w:left="58"/>
            </w:pPr>
            <w:r>
              <w:t>confidence distribution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Later: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model drift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40. ADRs — Architecture Decision Records</w:t>
      </w:r>
    </w:p>
    <w:p>
      <w:pPr>
        <w:spacing w:after="20"/>
      </w:pPr>
    </w:p>
    <w:p>
      <w:r>
        <w:t>Whenever you make an important decision: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docs/decisions/ADR-001.md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Example: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# ADR-003: Use FastAPI for inference API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Status: Accepted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Context:</w:t>
            </w:r>
          </w:p>
          <w:p>
            <w:pPr>
              <w:pStyle w:val="CodeBlock"/>
              <w:ind w:left="58"/>
            </w:pPr>
            <w:r>
              <w:t>We need a Python API for PyTorch inference.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Decision:</w:t>
            </w:r>
          </w:p>
          <w:p>
            <w:pPr>
              <w:pStyle w:val="CodeBlock"/>
              <w:ind w:left="58"/>
            </w:pPr>
            <w:r>
              <w:t>Use FastAPI.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Why:</w:t>
            </w:r>
          </w:p>
          <w:p>
            <w:pPr>
              <w:pStyle w:val="CodeBlock"/>
              <w:ind w:left="58"/>
            </w:pPr>
            <w:r>
              <w:t>- Native Python ecosystem</w:t>
            </w:r>
          </w:p>
          <w:p>
            <w:pPr>
              <w:pStyle w:val="CodeBlock"/>
              <w:ind w:left="58"/>
            </w:pPr>
            <w:r>
              <w:t>- Pydantic validation</w:t>
            </w:r>
          </w:p>
          <w:p>
            <w:pPr>
              <w:pStyle w:val="CodeBlock"/>
              <w:ind w:left="58"/>
            </w:pPr>
            <w:r>
              <w:t>- Async support</w:t>
            </w:r>
          </w:p>
          <w:p>
            <w:pPr>
              <w:pStyle w:val="CodeBlock"/>
              <w:ind w:left="58"/>
            </w:pPr>
            <w:r>
              <w:t>- OpenAPI generation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Alternatives:</w:t>
            </w:r>
          </w:p>
          <w:p>
            <w:pPr>
              <w:pStyle w:val="CodeBlock"/>
              <w:ind w:left="58"/>
            </w:pPr>
            <w:r>
              <w:t>- Flask</w:t>
            </w:r>
          </w:p>
          <w:p>
            <w:pPr>
              <w:pStyle w:val="CodeBlock"/>
              <w:ind w:left="58"/>
            </w:pPr>
            <w:r>
              <w:t>- Django</w:t>
            </w:r>
          </w:p>
          <w:p>
            <w:pPr>
              <w:pStyle w:val="CodeBlock"/>
              <w:ind w:left="58"/>
            </w:pPr>
            <w:r>
              <w:t>- Vercel Python functions</w:t>
            </w:r>
          </w:p>
          <w:p>
            <w:pPr>
              <w:pStyle w:val="CodeBlock"/>
              <w:ind w:left="58"/>
            </w:pPr>
            <w:r/>
          </w:p>
          <w:p>
            <w:pPr>
              <w:pStyle w:val="CodeBlock"/>
              <w:ind w:left="58"/>
            </w:pPr>
            <w:r>
              <w:t>Consequences:</w:t>
            </w:r>
          </w:p>
          <w:p>
            <w:pPr>
              <w:pStyle w:val="CodeBlock"/>
              <w:ind w:left="58"/>
            </w:pPr>
            <w:r>
              <w:t>...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 xml:space="preserve">This will be </w:t>
      </w:r>
      <w:r>
        <w:rPr>
          <w:b/>
        </w:rPr>
        <w:t>gold for your report and viva</w:t>
      </w:r>
      <w:r>
        <w:t>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41. Git strategy</w:t>
      </w:r>
    </w:p>
    <w:p>
      <w:pPr>
        <w:spacing w:after="20"/>
      </w:pPr>
    </w:p>
    <w:p>
      <w:r>
        <w:t xml:space="preserve">Don't let six people work directly on </w:t>
      </w:r>
      <w:r>
        <w:rPr>
          <w:rFonts w:ascii="Consolas" w:hAnsi="Consolas"/>
          <w:color w:val="2B6CB0"/>
          <w:sz w:val="18"/>
        </w:rPr>
        <w:t>main</w:t>
      </w:r>
      <w:r>
        <w:t>.</w:t>
      </w:r>
    </w:p>
    <w:p>
      <w:pPr>
        <w:spacing w:after="20"/>
      </w:pPr>
    </w:p>
    <w:p>
      <w:r>
        <w:t>Use: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main</w:t>
            </w:r>
          </w:p>
          <w:p>
            <w:pPr>
              <w:pStyle w:val="CodeBlock"/>
              <w:ind w:left="58"/>
            </w:pPr>
            <w:r>
              <w:t>develop</w:t>
            </w:r>
          </w:p>
          <w:p>
            <w:pPr>
              <w:pStyle w:val="CodeBlock"/>
              <w:ind w:left="58"/>
            </w:pPr>
            <w:r>
              <w:t>feature/*</w:t>
            </w:r>
          </w:p>
          <w:p>
            <w:pPr>
              <w:pStyle w:val="CodeBlock"/>
              <w:ind w:left="58"/>
            </w:pPr>
            <w:r>
              <w:t>fix/*</w:t>
            </w:r>
          </w:p>
          <w:p>
            <w:pPr>
              <w:pStyle w:val="CodeBlock"/>
              <w:ind w:left="58"/>
            </w:pPr>
            <w:r>
              <w:t>experiment/*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Example: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feature/spatial-model</w:t>
            </w:r>
          </w:p>
          <w:p>
            <w:pPr>
              <w:pStyle w:val="CodeBlock"/>
              <w:ind w:left="58"/>
            </w:pPr>
            <w:r>
              <w:t>feature/upload-ui</w:t>
            </w:r>
          </w:p>
          <w:p>
            <w:pPr>
              <w:pStyle w:val="CodeBlock"/>
              <w:ind w:left="58"/>
            </w:pPr>
            <w:r>
              <w:t>feature/video-processing</w:t>
            </w:r>
          </w:p>
          <w:p>
            <w:pPr>
              <w:pStyle w:val="CodeBlock"/>
              <w:ind w:left="58"/>
            </w:pPr>
            <w:r>
              <w:t>feature/gradcam</w:t>
            </w:r>
          </w:p>
          <w:p>
            <w:pPr>
              <w:pStyle w:val="CodeBlock"/>
              <w:ind w:left="58"/>
            </w:pPr>
            <w:r>
              <w:t>fix/preprocessing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PR: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2150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_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21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Branch-to-merge workflow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42. Commit formatting</w:t>
      </w:r>
    </w:p>
    <w:p>
      <w:pPr>
        <w:spacing w:after="20"/>
      </w:pPr>
    </w:p>
    <w:p>
      <w:r>
        <w:t>Use Conventional Commits: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feat: add image analysis endpoint</w:t>
            </w:r>
          </w:p>
          <w:p>
            <w:pPr>
              <w:pStyle w:val="CodeBlock"/>
              <w:ind w:left="58"/>
            </w:pPr>
            <w:r>
              <w:t>feat: implement efficientnet inference</w:t>
            </w:r>
          </w:p>
          <w:p>
            <w:pPr>
              <w:pStyle w:val="CodeBlock"/>
              <w:ind w:left="58"/>
            </w:pPr>
            <w:r>
              <w:t>fix: correct face crop normalization</w:t>
            </w:r>
          </w:p>
          <w:p>
            <w:pPr>
              <w:pStyle w:val="CodeBlock"/>
              <w:ind w:left="58"/>
            </w:pPr>
            <w:r>
              <w:t>test: add video sampling tests</w:t>
            </w:r>
          </w:p>
          <w:p>
            <w:pPr>
              <w:pStyle w:val="CodeBlock"/>
              <w:ind w:left="58"/>
            </w:pPr>
            <w:r>
              <w:t>refactor: isolate model loading</w:t>
            </w:r>
          </w:p>
          <w:p>
            <w:pPr>
              <w:pStyle w:val="CodeBlock"/>
              <w:ind w:left="58"/>
            </w:pPr>
            <w:r>
              <w:t>docs: add FF++ dataset documentation</w:t>
            </w:r>
          </w:p>
          <w:p>
            <w:pPr>
              <w:pStyle w:val="CodeBlock"/>
              <w:ind w:left="58"/>
            </w:pPr>
            <w:r>
              <w:t>chore: update dependencies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Avoid: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final changes</w:t>
            </w:r>
          </w:p>
          <w:p>
            <w:pPr>
              <w:pStyle w:val="CodeBlock"/>
              <w:ind w:left="58"/>
            </w:pPr>
            <w:r>
              <w:t>update</w:t>
            </w:r>
          </w:p>
          <w:p>
            <w:pPr>
              <w:pStyle w:val="CodeBlock"/>
              <w:ind w:left="58"/>
            </w:pPr>
            <w:r>
              <w:t>changes</w:t>
            </w:r>
          </w:p>
          <w:p>
            <w:pPr>
              <w:pStyle w:val="CodeBlock"/>
              <w:ind w:left="58"/>
            </w:pPr>
            <w:r>
              <w:t>new</w:t>
            </w:r>
          </w:p>
          <w:p>
            <w:pPr>
              <w:pStyle w:val="CodeBlock"/>
              <w:ind w:left="58"/>
            </w:pPr>
            <w:r>
              <w:t>working</w:t>
            </w:r>
          </w:p>
          <w:p>
            <w:pPr>
              <w:pStyle w:val="CodeBlock"/>
              <w:ind w:left="58"/>
            </w:pPr>
            <w:r>
              <w:t>fixed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43. Dependency management</w:t>
      </w:r>
    </w:p>
    <w:p>
      <w:pPr>
        <w:spacing w:after="20"/>
      </w:pPr>
    </w:p>
    <w:p>
      <w:r>
        <w:t>Pin versions.</w:t>
      </w:r>
    </w:p>
    <w:p>
      <w:pPr>
        <w:spacing w:after="20"/>
      </w:pPr>
    </w:p>
    <w:p>
      <w:r>
        <w:t>Don't let: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torch</w:t>
            </w:r>
          </w:p>
          <w:p>
            <w:pPr>
              <w:pStyle w:val="CodeBlock"/>
              <w:ind w:left="58"/>
            </w:pPr>
            <w:r>
              <w:t>opencv</w:t>
            </w:r>
          </w:p>
          <w:p>
            <w:pPr>
              <w:pStyle w:val="CodeBlock"/>
              <w:ind w:left="58"/>
            </w:pPr>
            <w:r>
              <w:t>numpy</w:t>
            </w:r>
          </w:p>
          <w:p>
            <w:pPr>
              <w:pStyle w:val="CodeBlock"/>
              <w:ind w:left="58"/>
            </w:pPr>
            <w:r>
              <w:t>timm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randomly update halfway through your project.</w:t>
      </w:r>
    </w:p>
    <w:p>
      <w:pPr>
        <w:spacing w:after="20"/>
      </w:pPr>
    </w:p>
    <w:p>
      <w:r>
        <w:t>Have: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requirements.txt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with pinned versions where appropriate.</w:t>
      </w:r>
    </w:p>
    <w:p>
      <w:pPr>
        <w:spacing w:after="20"/>
      </w:pPr>
    </w:p>
    <w:p>
      <w:r>
        <w:t>Also record: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Python version</w:t>
            </w:r>
          </w:p>
          <w:p>
            <w:pPr>
              <w:pStyle w:val="CodeBlock"/>
              <w:ind w:left="58"/>
            </w:pPr>
            <w:r>
              <w:t>CUDA version</w:t>
            </w:r>
          </w:p>
          <w:p>
            <w:pPr>
              <w:pStyle w:val="CodeBlock"/>
              <w:ind w:left="58"/>
            </w:pPr>
            <w:r>
              <w:t>PyTorch version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because ML dependencies can be sensitive.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44. Documentation</w:t>
      </w:r>
    </w:p>
    <w:p>
      <w:pPr>
        <w:spacing w:after="20"/>
      </w:pPr>
    </w:p>
    <w:p>
      <w:r>
        <w:t>Your README should eventually answer: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What is DeepVerify?</w:t>
            </w:r>
          </w:p>
          <w:p>
            <w:pPr>
              <w:pStyle w:val="CodeBlock"/>
              <w:ind w:left="58"/>
            </w:pPr>
            <w:r>
              <w:t>Architecture</w:t>
            </w:r>
          </w:p>
          <w:p>
            <w:pPr>
              <w:pStyle w:val="CodeBlock"/>
              <w:ind w:left="58"/>
            </w:pPr>
            <w:r>
              <w:t>Features</w:t>
            </w:r>
          </w:p>
          <w:p>
            <w:pPr>
              <w:pStyle w:val="CodeBlock"/>
              <w:ind w:left="58"/>
            </w:pPr>
            <w:r>
              <w:t>Supported media</w:t>
            </w:r>
          </w:p>
          <w:p>
            <w:pPr>
              <w:pStyle w:val="CodeBlock"/>
              <w:ind w:left="58"/>
            </w:pPr>
            <w:r>
              <w:t>Installation</w:t>
            </w:r>
          </w:p>
          <w:p>
            <w:pPr>
              <w:pStyle w:val="CodeBlock"/>
              <w:ind w:left="58"/>
            </w:pPr>
            <w:r>
              <w:t>Development</w:t>
            </w:r>
          </w:p>
          <w:p>
            <w:pPr>
              <w:pStyle w:val="CodeBlock"/>
              <w:ind w:left="58"/>
            </w:pPr>
            <w:r>
              <w:t>Training</w:t>
            </w:r>
          </w:p>
          <w:p>
            <w:pPr>
              <w:pStyle w:val="CodeBlock"/>
              <w:ind w:left="58"/>
            </w:pPr>
            <w:r>
              <w:t>Evaluation</w:t>
            </w:r>
          </w:p>
          <w:p>
            <w:pPr>
              <w:pStyle w:val="CodeBlock"/>
              <w:ind w:left="58"/>
            </w:pPr>
            <w:r>
              <w:t>Inference</w:t>
            </w:r>
          </w:p>
          <w:p>
            <w:pPr>
              <w:pStyle w:val="CodeBlock"/>
              <w:ind w:left="58"/>
            </w:pPr>
            <w:r>
              <w:t>API</w:t>
            </w:r>
          </w:p>
          <w:p>
            <w:pPr>
              <w:pStyle w:val="CodeBlock"/>
              <w:ind w:left="58"/>
            </w:pPr>
            <w:r>
              <w:t>Deployment</w:t>
            </w:r>
          </w:p>
          <w:p>
            <w:pPr>
              <w:pStyle w:val="CodeBlock"/>
              <w:ind w:left="58"/>
            </w:pPr>
            <w:r>
              <w:t>Datasets</w:t>
            </w:r>
          </w:p>
          <w:p>
            <w:pPr>
              <w:pStyle w:val="CodeBlock"/>
              <w:ind w:left="58"/>
            </w:pPr>
            <w:r>
              <w:t>Limitations</w:t>
            </w:r>
          </w:p>
          <w:p>
            <w:pPr>
              <w:pStyle w:val="CodeBlock"/>
              <w:ind w:left="58"/>
            </w:pPr>
            <w:r>
              <w:t>Ethical considerations</w:t>
            </w:r>
          </w:p>
          <w:p>
            <w:pPr>
              <w:pStyle w:val="CodeBlock"/>
              <w:ind w:left="58"/>
            </w:pPr>
            <w:r>
              <w:t>License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A new teammate should be able to clone the repo and understand it without asking you.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45. Your ML README should answer a different set of questions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What dataset?</w:t>
            </w:r>
          </w:p>
          <w:p>
            <w:pPr>
              <w:pStyle w:val="CodeBlock"/>
              <w:ind w:left="58"/>
            </w:pPr>
            <w:r>
              <w:t>Why?</w:t>
            </w:r>
          </w:p>
          <w:p>
            <w:pPr>
              <w:pStyle w:val="CodeBlock"/>
              <w:ind w:left="58"/>
            </w:pPr>
            <w:r>
              <w:t>How downloaded?</w:t>
            </w:r>
          </w:p>
          <w:p>
            <w:pPr>
              <w:pStyle w:val="CodeBlock"/>
              <w:ind w:left="58"/>
            </w:pPr>
            <w:r>
              <w:t>How split?</w:t>
            </w:r>
          </w:p>
          <w:p>
            <w:pPr>
              <w:pStyle w:val="CodeBlock"/>
              <w:ind w:left="58"/>
            </w:pPr>
            <w:r>
              <w:t>What preprocessing?</w:t>
            </w:r>
          </w:p>
          <w:p>
            <w:pPr>
              <w:pStyle w:val="CodeBlock"/>
              <w:ind w:left="58"/>
            </w:pPr>
            <w:r>
              <w:t>What augmentation?</w:t>
            </w:r>
          </w:p>
          <w:p>
            <w:pPr>
              <w:pStyle w:val="CodeBlock"/>
              <w:ind w:left="58"/>
            </w:pPr>
            <w:r>
              <w:t>What model?</w:t>
            </w:r>
          </w:p>
          <w:p>
            <w:pPr>
              <w:pStyle w:val="CodeBlock"/>
              <w:ind w:left="58"/>
            </w:pPr>
            <w:r>
              <w:t>What pretrained weights?</w:t>
            </w:r>
          </w:p>
          <w:p>
            <w:pPr>
              <w:pStyle w:val="CodeBlock"/>
              <w:ind w:left="58"/>
            </w:pPr>
            <w:r>
              <w:t>What loss?</w:t>
            </w:r>
          </w:p>
          <w:p>
            <w:pPr>
              <w:pStyle w:val="CodeBlock"/>
              <w:ind w:left="58"/>
            </w:pPr>
            <w:r>
              <w:t>What optimizer?</w:t>
            </w:r>
          </w:p>
          <w:p>
            <w:pPr>
              <w:pStyle w:val="CodeBlock"/>
              <w:ind w:left="58"/>
            </w:pPr>
            <w:r>
              <w:t>What hyperparameters?</w:t>
            </w:r>
          </w:p>
          <w:p>
            <w:pPr>
              <w:pStyle w:val="CodeBlock"/>
              <w:ind w:left="58"/>
            </w:pPr>
            <w:r>
              <w:t>What metrics?</w:t>
            </w:r>
          </w:p>
          <w:p>
            <w:pPr>
              <w:pStyle w:val="CodeBlock"/>
              <w:ind w:left="58"/>
            </w:pPr>
            <w:r>
              <w:t>What experiments?</w:t>
            </w:r>
          </w:p>
          <w:p>
            <w:pPr>
              <w:pStyle w:val="CodeBlock"/>
              <w:ind w:left="58"/>
            </w:pPr>
            <w:r>
              <w:t>What limitations?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46. Dataset lineage</w:t>
      </w:r>
    </w:p>
    <w:p>
      <w:pPr>
        <w:spacing w:after="20"/>
      </w:pPr>
    </w:p>
    <w:p>
      <w:r>
        <w:t>For every dataset: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5976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line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597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Dataset lineage</w:t>
      </w:r>
    </w:p>
    <w:p>
      <w:pPr>
        <w:spacing w:after="20"/>
      </w:pPr>
    </w:p>
    <w:p>
      <w:r>
        <w:t>Never overwrite raw data.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data/</w:t>
            </w:r>
          </w:p>
          <w:p>
            <w:pPr>
              <w:pStyle w:val="CodeBlock"/>
              <w:ind w:left="58"/>
            </w:pPr>
            <w:r>
              <w:t xml:space="preserve">    raw/</w:t>
            </w:r>
          </w:p>
          <w:p>
            <w:pPr>
              <w:pStyle w:val="CodeBlock"/>
              <w:ind w:left="58"/>
            </w:pPr>
            <w:r>
              <w:t xml:space="preserve">    interim/</w:t>
            </w:r>
          </w:p>
          <w:p>
            <w:pPr>
              <w:pStyle w:val="CodeBlock"/>
              <w:ind w:left="58"/>
            </w:pPr>
            <w:r>
              <w:t xml:space="preserve">    processed/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But these should generally be ignored by Git.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47. Experiment naming</w:t>
      </w:r>
    </w:p>
    <w:p>
      <w:pPr>
        <w:spacing w:after="20"/>
      </w:pPr>
    </w:p>
    <w:p>
      <w:r>
        <w:t>Use: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EXP-001-baseline</w:t>
            </w:r>
          </w:p>
          <w:p>
            <w:pPr>
              <w:pStyle w:val="CodeBlock"/>
              <w:ind w:left="58"/>
            </w:pPr>
            <w:r>
              <w:t>EXP-002-efficientnet-finetune</w:t>
            </w:r>
          </w:p>
          <w:p>
            <w:pPr>
              <w:pStyle w:val="CodeBlock"/>
              <w:ind w:left="58"/>
            </w:pPr>
            <w:r>
              <w:t>EXP-003-frequency</w:t>
            </w:r>
          </w:p>
          <w:p>
            <w:pPr>
              <w:pStyle w:val="CodeBlock"/>
              <w:ind w:left="58"/>
            </w:pPr>
            <w:r>
              <w:t>EXP-004-ensemble</w:t>
            </w:r>
          </w:p>
          <w:p>
            <w:pPr>
              <w:pStyle w:val="CodeBlock"/>
              <w:ind w:left="58"/>
            </w:pPr>
            <w:r>
              <w:t>EXP-005-compression</w:t>
            </w:r>
          </w:p>
          <w:p>
            <w:pPr>
              <w:pStyle w:val="CodeBlock"/>
              <w:ind w:left="58"/>
            </w:pPr>
            <w:r>
              <w:t>EXP-006-cross-generator</w:t>
            </w:r>
          </w:p>
          <w:p>
            <w:pPr>
              <w:pStyle w:val="CodeBlock"/>
              <w:ind w:left="58"/>
            </w:pPr>
            <w:r>
              <w:t>EXP-007-video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Now your Chapter 8 basically writes itself.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48. Your actual research progression</w:t>
      </w:r>
    </w:p>
    <w:p>
      <w:pPr>
        <w:spacing w:after="20"/>
      </w:pPr>
    </w:p>
    <w:p>
      <w:r>
        <w:t>I recommend this exact sequence:</w:t>
      </w:r>
    </w:p>
    <w:p>
      <w:pPr>
        <w:spacing w:after="20"/>
      </w:pPr>
    </w:p>
    <w:p>
      <w:pPr>
        <w:pStyle w:val="Heading3"/>
      </w:pPr>
      <w:r>
        <w:t>Phase 1 — Foundation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Repository</w:t>
            </w:r>
          </w:p>
          <w:p>
            <w:pPr>
              <w:pStyle w:val="CodeBlock"/>
              <w:ind w:left="58"/>
            </w:pPr>
            <w:r>
              <w:t>Antigravity rules</w:t>
            </w:r>
          </w:p>
          <w:p>
            <w:pPr>
              <w:pStyle w:val="CodeBlock"/>
              <w:ind w:left="58"/>
            </w:pPr>
            <w:r>
              <w:t>CI</w:t>
            </w:r>
          </w:p>
          <w:p>
            <w:pPr>
              <w:pStyle w:val="CodeBlock"/>
              <w:ind w:left="58"/>
            </w:pPr>
            <w:r>
              <w:t>Docker</w:t>
            </w:r>
          </w:p>
          <w:p>
            <w:pPr>
              <w:pStyle w:val="CodeBlock"/>
              <w:ind w:left="58"/>
            </w:pPr>
            <w:r>
              <w:t>API contract</w:t>
            </w:r>
          </w:p>
          <w:p>
            <w:pPr>
              <w:pStyle w:val="CodeBlock"/>
              <w:ind w:left="58"/>
            </w:pPr>
            <w:r>
              <w:t>Frontend skeleton</w:t>
            </w:r>
          </w:p>
          <w:p>
            <w:pPr>
              <w:pStyle w:val="CodeBlock"/>
              <w:ind w:left="58"/>
            </w:pPr>
            <w:r>
              <w:t>Backend skeleton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Phase 2 — Spatial baseline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140k dataset</w:t>
            </w:r>
          </w:p>
          <w:p>
            <w:pPr>
              <w:pStyle w:val="CodeBlock"/>
              <w:ind w:left="58"/>
            </w:pPr>
            <w:r>
              <w:t>EfficientNet-B0</w:t>
            </w:r>
          </w:p>
          <w:p>
            <w:pPr>
              <w:pStyle w:val="CodeBlock"/>
              <w:ind w:left="58"/>
            </w:pPr>
            <w:r>
              <w:t>fine-tuning</w:t>
            </w:r>
          </w:p>
          <w:p>
            <w:pPr>
              <w:pStyle w:val="CodeBlock"/>
              <w:ind w:left="58"/>
            </w:pPr>
            <w:r>
              <w:t>metrics</w:t>
            </w:r>
          </w:p>
          <w:p>
            <w:pPr>
              <w:pStyle w:val="CodeBlock"/>
              <w:ind w:left="58"/>
            </w:pPr>
            <w:r>
              <w:t>checkpoint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Phase 3 — Explainability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Grad-CAM</w:t>
            </w:r>
          </w:p>
          <w:p>
            <w:pPr>
              <w:pStyle w:val="CodeBlock"/>
              <w:ind w:left="58"/>
            </w:pPr>
            <w:r>
              <w:t>heatmap</w:t>
            </w:r>
          </w:p>
          <w:p>
            <w:pPr>
              <w:pStyle w:val="CodeBlock"/>
              <w:ind w:left="58"/>
            </w:pPr>
            <w:r>
              <w:t>overlay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Phase 4 — Frequency model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FFT/DCT</w:t>
            </w:r>
          </w:p>
          <w:p>
            <w:pPr>
              <w:pStyle w:val="CodeBlock"/>
              <w:ind w:left="58"/>
            </w:pPr>
            <w:r>
              <w:t>features</w:t>
            </w:r>
          </w:p>
          <w:p>
            <w:pPr>
              <w:pStyle w:val="CodeBlock"/>
              <w:ind w:left="58"/>
            </w:pPr>
            <w:r>
              <w:t>classifier</w:t>
            </w:r>
          </w:p>
          <w:p>
            <w:pPr>
              <w:pStyle w:val="CodeBlock"/>
              <w:ind w:left="58"/>
            </w:pPr>
            <w:r>
              <w:t>evaluation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Phase 5 — Ensemble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525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emb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5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Ensemble research path</w:t>
      </w:r>
    </w:p>
    <w:p>
      <w:pPr>
        <w:spacing w:after="20"/>
      </w:pPr>
    </w:p>
    <w:p>
      <w:pPr>
        <w:pStyle w:val="Heading3"/>
      </w:pPr>
      <w:r>
        <w:t>Phase 6 — FF++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download</w:t>
            </w:r>
          </w:p>
          <w:p>
            <w:pPr>
              <w:pStyle w:val="CodeBlock"/>
              <w:ind w:left="58"/>
            </w:pPr>
            <w:r>
              <w:t>frame extraction</w:t>
            </w:r>
          </w:p>
          <w:p>
            <w:pPr>
              <w:pStyle w:val="CodeBlock"/>
              <w:ind w:left="58"/>
            </w:pPr>
            <w:r>
              <w:t>face detection</w:t>
            </w:r>
          </w:p>
          <w:p>
            <w:pPr>
              <w:pStyle w:val="CodeBlock"/>
              <w:ind w:left="58"/>
            </w:pPr>
            <w:r>
              <w:t>face crops</w:t>
            </w:r>
          </w:p>
          <w:p>
            <w:pPr>
              <w:pStyle w:val="CodeBlock"/>
              <w:ind w:left="58"/>
            </w:pPr>
            <w:r>
              <w:t>face manipulation training/evaluation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Phase 7 — Video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30502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resear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05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Video research path</w:t>
      </w:r>
    </w:p>
    <w:p>
      <w:pPr>
        <w:spacing w:after="20"/>
      </w:pPr>
    </w:p>
    <w:p>
      <w:pPr>
        <w:pStyle w:val="Heading3"/>
      </w:pPr>
      <w:r>
        <w:t>Phase 8 — Product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FastAPI</w:t>
            </w:r>
          </w:p>
          <w:p>
            <w:pPr>
              <w:pStyle w:val="CodeBlock"/>
              <w:ind w:left="58"/>
            </w:pPr>
            <w:r>
              <w:t>React</w:t>
            </w:r>
          </w:p>
          <w:p>
            <w:pPr>
              <w:pStyle w:val="CodeBlock"/>
              <w:ind w:left="58"/>
            </w:pPr>
            <w:r>
              <w:t>upload</w:t>
            </w:r>
          </w:p>
          <w:p>
            <w:pPr>
              <w:pStyle w:val="CodeBlock"/>
              <w:ind w:left="58"/>
            </w:pPr>
            <w:r>
              <w:t>progress</w:t>
            </w:r>
          </w:p>
          <w:p>
            <w:pPr>
              <w:pStyle w:val="CodeBlock"/>
              <w:ind w:left="58"/>
            </w:pPr>
            <w:r>
              <w:t>results</w:t>
            </w:r>
          </w:p>
          <w:p>
            <w:pPr>
              <w:pStyle w:val="CodeBlock"/>
              <w:ind w:left="58"/>
            </w:pPr>
            <w:r>
              <w:t>heatmap</w:t>
            </w:r>
          </w:p>
          <w:p>
            <w:pPr>
              <w:pStyle w:val="CodeBlock"/>
              <w:ind w:left="58"/>
            </w:pPr>
            <w:r>
              <w:t>timeline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Phase 9 — Deployment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Docker</w:t>
            </w:r>
          </w:p>
          <w:p>
            <w:pPr>
              <w:pStyle w:val="CodeBlock"/>
              <w:ind w:left="58"/>
            </w:pPr>
            <w:r>
              <w:t>Vercel</w:t>
            </w:r>
          </w:p>
          <w:p>
            <w:pPr>
              <w:pStyle w:val="CodeBlock"/>
              <w:ind w:left="58"/>
            </w:pPr>
            <w:r>
              <w:t>free backend</w:t>
            </w:r>
          </w:p>
          <w:p>
            <w:pPr>
              <w:pStyle w:val="CodeBlock"/>
              <w:ind w:left="58"/>
            </w:pPr>
            <w:r>
              <w:t>model storage</w:t>
            </w:r>
          </w:p>
          <w:p>
            <w:pPr>
              <w:pStyle w:val="CodeBlock"/>
              <w:ind w:left="58"/>
            </w:pPr>
            <w:r>
              <w:t>HTTPS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Phase 10 — Hardening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tests</w:t>
            </w:r>
          </w:p>
          <w:p>
            <w:pPr>
              <w:pStyle w:val="CodeBlock"/>
              <w:ind w:left="58"/>
            </w:pPr>
            <w:r>
              <w:t>security</w:t>
            </w:r>
          </w:p>
          <w:p>
            <w:pPr>
              <w:pStyle w:val="CodeBlock"/>
              <w:ind w:left="58"/>
            </w:pPr>
            <w:r>
              <w:t>error handling</w:t>
            </w:r>
          </w:p>
          <w:p>
            <w:pPr>
              <w:pStyle w:val="CodeBlock"/>
              <w:ind w:left="58"/>
            </w:pPr>
            <w:r>
              <w:t>logging</w:t>
            </w:r>
          </w:p>
          <w:p>
            <w:pPr>
              <w:pStyle w:val="CodeBlock"/>
              <w:ind w:left="58"/>
            </w:pPr>
            <w:r>
              <w:t>performance</w:t>
            </w:r>
          </w:p>
          <w:p>
            <w:pPr>
              <w:pStyle w:val="CodeBlock"/>
              <w:ind w:left="58"/>
            </w:pPr>
            <w:r>
              <w:t>documentation</w:t>
            </w:r>
          </w:p>
          <w:p>
            <w:pPr>
              <w:pStyle w:val="CodeBlock"/>
              <w:ind w:left="58"/>
            </w:pPr>
            <w:r>
              <w:t>demo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49. Antigravity-specific development strategy</w:t>
      </w:r>
    </w:p>
    <w:p>
      <w:pPr>
        <w:spacing w:after="20"/>
      </w:pPr>
    </w:p>
    <w:p>
      <w:r>
        <w:t>This is where I would use Antigravity differently from normal coding.</w:t>
      </w:r>
    </w:p>
    <w:p>
      <w:pPr>
        <w:spacing w:after="20"/>
      </w:pPr>
    </w:p>
    <w:p>
      <w:r>
        <w:t xml:space="preserve">Give it </w:t>
      </w:r>
      <w:r>
        <w:rPr>
          <w:b/>
        </w:rPr>
        <w:t>roles</w:t>
      </w:r>
      <w:r>
        <w:t>.</w:t>
      </w:r>
    </w:p>
    <w:p>
      <w:pPr>
        <w:spacing w:after="20"/>
      </w:pPr>
    </w:p>
    <w:p>
      <w:pPr>
        <w:pStyle w:val="Heading3"/>
      </w:pPr>
      <w:r>
        <w:t>Agent 1 — Architect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Analyze the repository and produce an implementation plan.</w:t>
            </w:r>
          </w:p>
          <w:p>
            <w:pPr>
              <w:pStyle w:val="CodeBlock"/>
              <w:ind w:left="58"/>
            </w:pPr>
            <w:r>
              <w:t>Do not modify code.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Agent 2 — ML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Implement the dataset/model/training component.</w:t>
            </w:r>
          </w:p>
          <w:p>
            <w:pPr>
              <w:pStyle w:val="CodeBlock"/>
              <w:ind w:left="58"/>
            </w:pPr>
            <w:r>
              <w:t>Only modify ml/.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Agent 3 — Backend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Implement the API according to docs/api/openapi.yaml.</w:t>
            </w:r>
          </w:p>
          <w:p>
            <w:pPr>
              <w:pStyle w:val="CodeBlock"/>
              <w:ind w:left="58"/>
            </w:pPr>
            <w:r>
              <w:t>Do not modify ML implementation.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Agent 4 — Frontend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Implement the UI against the frozen API contract.</w:t>
            </w:r>
          </w:p>
          <w:p>
            <w:pPr>
              <w:pStyle w:val="CodeBlock"/>
              <w:ind w:left="58"/>
            </w:pPr>
            <w:r>
              <w:t>Do not modify backend.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Agent 5 — QA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Review the implementation.</w:t>
            </w:r>
          </w:p>
          <w:p>
            <w:pPr>
              <w:pStyle w:val="CodeBlock"/>
              <w:ind w:left="58"/>
            </w:pPr>
            <w:r>
              <w:t>Do not modify code.</w:t>
            </w:r>
          </w:p>
          <w:p>
            <w:pPr>
              <w:pStyle w:val="CodeBlock"/>
              <w:ind w:left="58"/>
            </w:pPr>
            <w:r>
              <w:t>Find bugs, security issues, missing tests and contract violations.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 xml:space="preserve">Antigravity supports parallel agents, artifacts and agent-driven work across the development environment. </w:t>
      </w:r>
      <w:hyperlink r:id="rId11">
        <w:r>
          <w:rPr>
            <w:color w:val="2B6CB0"/>
            <w:u w:val="single"/>
          </w:rPr>
          <w:t>Antigravity</w:t>
        </w:r>
      </w:hyperlink>
    </w:p>
    <w:p>
      <w:pPr>
        <w:spacing w:after="20"/>
      </w:pPr>
    </w:p>
    <w:p>
      <w:r>
        <w:rPr>
          <w:b/>
        </w:rPr>
        <w:t>This is where your team can get enormous leverage.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50. One correction about Antigravity workflows</w:t>
      </w:r>
    </w:p>
    <w:p>
      <w:pPr>
        <w:spacing w:after="20"/>
      </w:pPr>
    </w:p>
    <w:p>
      <w:r>
        <w:t xml:space="preserve">Current Antigravity documentation says </w:t>
      </w:r>
      <w:r>
        <w:rPr>
          <w:b/>
        </w:rPr>
        <w:t>Workflows are being deprecated in favor of Agent Skills by November 1, 2026</w:t>
      </w:r>
      <w:r>
        <w:t xml:space="preserve">. Since today is October 3, 2026, I'd avoid building your project around a large collection of workflows. Use </w:t>
      </w:r>
      <w:r>
        <w:rPr>
          <w:b/>
        </w:rPr>
        <w:t>Rules + Skills</w:t>
      </w:r>
      <w:r>
        <w:t xml:space="preserve"> as the long-term structure. </w:t>
      </w:r>
      <w:hyperlink r:id="rId28">
        <w:r>
          <w:rPr>
            <w:color w:val="2B6CB0"/>
            <w:u w:val="single"/>
          </w:rPr>
          <w:t>Antigravity</w:t>
        </w:r>
      </w:hyperlink>
    </w:p>
    <w:p>
      <w:pPr>
        <w:spacing w:after="20"/>
      </w:pPr>
    </w:p>
    <w:p>
      <w:r>
        <w:t>So: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485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_skills_ag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48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Rules, Skills and Agent relationship</w:t>
      </w:r>
    </w:p>
    <w:p>
      <w:pPr>
        <w:spacing w:after="20"/>
      </w:pPr>
    </w:p>
    <w:p>
      <w:r>
        <w:t>That's the architecture I'd use.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51. Your .agents setup</w:t>
      </w:r>
    </w:p>
    <w:p>
      <w:pPr>
        <w:spacing w:after="20"/>
      </w:pPr>
    </w:p>
    <w:p>
      <w:r>
        <w:t>I'd start with: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.agents/</w:t>
            </w:r>
          </w:p>
          <w:p>
            <w:pPr>
              <w:pStyle w:val="CodeBlock"/>
              <w:ind w:left="58"/>
            </w:pPr>
            <w:r>
              <w:t>├── rules/</w:t>
            </w:r>
          </w:p>
          <w:p>
            <w:pPr>
              <w:pStyle w:val="CodeBlock"/>
              <w:ind w:left="58"/>
            </w:pPr>
            <w:r>
              <w:t>│   ├── architecture.md</w:t>
            </w:r>
          </w:p>
          <w:p>
            <w:pPr>
              <w:pStyle w:val="CodeBlock"/>
              <w:ind w:left="58"/>
            </w:pPr>
            <w:r>
              <w:t>│   ├── ml.md</w:t>
            </w:r>
          </w:p>
          <w:p>
            <w:pPr>
              <w:pStyle w:val="CodeBlock"/>
              <w:ind w:left="58"/>
            </w:pPr>
            <w:r>
              <w:t>│   ├── backend.md</w:t>
            </w:r>
          </w:p>
          <w:p>
            <w:pPr>
              <w:pStyle w:val="CodeBlock"/>
              <w:ind w:left="58"/>
            </w:pPr>
            <w:r>
              <w:t>│   ├── frontend.md</w:t>
            </w:r>
          </w:p>
          <w:p>
            <w:pPr>
              <w:pStyle w:val="CodeBlock"/>
              <w:ind w:left="58"/>
            </w:pPr>
            <w:r>
              <w:t>│   ├── testing.md</w:t>
            </w:r>
          </w:p>
          <w:p>
            <w:pPr>
              <w:pStyle w:val="CodeBlock"/>
              <w:ind w:left="58"/>
            </w:pPr>
            <w:r>
              <w:t>│   └── security.md</w:t>
            </w:r>
          </w:p>
          <w:p>
            <w:pPr>
              <w:pStyle w:val="CodeBlock"/>
              <w:ind w:left="58"/>
            </w:pPr>
            <w:r>
              <w:t>│</w:t>
            </w:r>
          </w:p>
          <w:p>
            <w:pPr>
              <w:pStyle w:val="CodeBlock"/>
              <w:ind w:left="58"/>
            </w:pPr>
            <w:r>
              <w:t>└── skills/</w:t>
            </w:r>
          </w:p>
          <w:p>
            <w:pPr>
              <w:pStyle w:val="CodeBlock"/>
              <w:ind w:left="58"/>
            </w:pPr>
            <w:r>
              <w:t xml:space="preserve">    ├── train-model/</w:t>
            </w:r>
          </w:p>
          <w:p>
            <w:pPr>
              <w:pStyle w:val="CodeBlock"/>
              <w:ind w:left="58"/>
            </w:pPr>
            <w:r>
              <w:t xml:space="preserve">    ├── evaluate-model/</w:t>
            </w:r>
          </w:p>
          <w:p>
            <w:pPr>
              <w:pStyle w:val="CodeBlock"/>
              <w:ind w:left="58"/>
            </w:pPr>
            <w:r>
              <w:t xml:space="preserve">    ├── implement-api/</w:t>
            </w:r>
          </w:p>
          <w:p>
            <w:pPr>
              <w:pStyle w:val="CodeBlock"/>
              <w:ind w:left="58"/>
            </w:pPr>
            <w:r>
              <w:t xml:space="preserve">    ├── run-tests/</w:t>
            </w:r>
          </w:p>
          <w:p>
            <w:pPr>
              <w:pStyle w:val="CodeBlock"/>
              <w:ind w:left="58"/>
            </w:pPr>
            <w:r>
              <w:t xml:space="preserve">    └── release/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 xml:space="preserve">Rules should contain </w:t>
      </w:r>
      <w:r>
        <w:rPr>
          <w:b/>
        </w:rPr>
        <w:t>invariants</w:t>
      </w:r>
      <w:r>
        <w:t>.</w:t>
      </w:r>
    </w:p>
    <w:p>
      <w:pPr>
        <w:spacing w:after="20"/>
      </w:pPr>
    </w:p>
    <w:p>
      <w:r>
        <w:t xml:space="preserve">Skills should contain </w:t>
      </w:r>
      <w:r>
        <w:rPr>
          <w:b/>
        </w:rPr>
        <w:t>procedures</w:t>
      </w:r>
      <w:r>
        <w:t>.</w:t>
      </w:r>
    </w:p>
    <w:p>
      <w:pPr>
        <w:spacing w:after="20"/>
      </w:pPr>
    </w:p>
    <w:p>
      <w:r>
        <w:t xml:space="preserve">That distinction is also how Antigravity's current documentation describes Rules versus Skills. </w:t>
      </w:r>
      <w:hyperlink r:id="rId30">
        <w:r>
          <w:rPr>
            <w:color w:val="2B6CB0"/>
            <w:u w:val="single"/>
          </w:rPr>
          <w:t>Antigravity</w:t>
        </w:r>
      </w:hyperlink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52. Your first Antigravity prompt</w:t>
      </w:r>
    </w:p>
    <w:p>
      <w:pPr>
        <w:spacing w:after="20"/>
      </w:pPr>
    </w:p>
    <w:p>
      <w:r>
        <w:t>Don't ask it to code yet.</w:t>
      </w:r>
    </w:p>
    <w:p>
      <w:pPr>
        <w:spacing w:after="20"/>
      </w:pPr>
    </w:p>
    <w:p>
      <w:r>
        <w:t>Give it this:</w:t>
      </w:r>
    </w:p>
    <w:p>
      <w:pPr>
        <w:spacing w:after="20"/>
      </w:pP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rPr>
          <w:b/>
        </w:rPr>
        <w:t>You are the lead software architect for DeepVerify.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Read the entire repository and the project specification before modifying anything.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The system is an academic but production-engineered AI media analysis platform.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Architecture: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- React frontend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- FastAPI backend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- PyTorch ML subsystem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- EfficientNet-B0 spatial detector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- frequency-domain detector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- Grad-CAM explainability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- image and video analysis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- model artifact versioning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- Google Colab for training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- GitHub for source control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- Hugging Face for model artifacts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First, do NOT write application code.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Create: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1. repository architecture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2. module boundaries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3. API contract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4. ML/data boundaries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5. model versioning strategy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6. testing strategy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7. deployment architecture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8. security model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9. development phases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10. architecture decision records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Identify ambiguities and risks in the current specification.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Do not silently invent requirements.</w:t>
      </w: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</w:p>
    <w:p>
      <w:pPr>
        <w:spacing w:before="40" w:after="80"/>
        <w:ind w:left="173" w:right="173"/>
        <w:shd w:fill="EEF5FF"/>
        <w:pBdr>
          <w:top w:val="single" w:sz="4" w:space="3" w:color="B8CCE8"/>
          <w:left w:val="single" w:sz="4" w:space="3" w:color="B8CCE8"/>
          <w:bottom w:val="single" w:sz="4" w:space="3" w:color="B8CCE8"/>
          <w:right w:val="single" w:sz="4" w:space="3" w:color="B8CCE8"/>
        </w:pBdr>
      </w:pPr>
      <w:r>
        <w:t>Produce a structured implementation plan and wait for approval before modifying code.</w:t>
      </w:r>
    </w:p>
    <w:p>
      <w:pPr>
        <w:spacing w:after="20"/>
      </w:pPr>
    </w:p>
    <w:p>
      <w:r>
        <w:t xml:space="preserve">That's the </w:t>
      </w:r>
      <w:r>
        <w:rPr>
          <w:b/>
        </w:rPr>
        <w:t>first interaction</w:t>
      </w:r>
      <w:r>
        <w:t xml:space="preserve"> I'd have with Antigravity.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53. Then establish your Definition of Done</w:t>
      </w:r>
    </w:p>
    <w:p>
      <w:pPr>
        <w:spacing w:after="20"/>
      </w:pPr>
    </w:p>
    <w:p>
      <w:r>
        <w:t>Every feature is complete only when: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[ ] Code implemented</w:t>
            </w:r>
          </w:p>
          <w:p>
            <w:pPr>
              <w:pStyle w:val="CodeBlock"/>
              <w:ind w:left="58"/>
            </w:pPr>
            <w:r>
              <w:t>[ ] Tests written</w:t>
            </w:r>
          </w:p>
          <w:p>
            <w:pPr>
              <w:pStyle w:val="CodeBlock"/>
              <w:ind w:left="58"/>
            </w:pPr>
            <w:r>
              <w:t>[ ] Tests passing</w:t>
            </w:r>
          </w:p>
          <w:p>
            <w:pPr>
              <w:pStyle w:val="CodeBlock"/>
              <w:ind w:left="58"/>
            </w:pPr>
            <w:r>
              <w:t>[ ] Error handling implemented</w:t>
            </w:r>
          </w:p>
          <w:p>
            <w:pPr>
              <w:pStyle w:val="CodeBlock"/>
              <w:ind w:left="58"/>
            </w:pPr>
            <w:r>
              <w:t>[ ] Logging added where appropriate</w:t>
            </w:r>
          </w:p>
          <w:p>
            <w:pPr>
              <w:pStyle w:val="CodeBlock"/>
              <w:ind w:left="58"/>
            </w:pPr>
            <w:r>
              <w:t>[ ] Security considered</w:t>
            </w:r>
          </w:p>
          <w:p>
            <w:pPr>
              <w:pStyle w:val="CodeBlock"/>
              <w:ind w:left="58"/>
            </w:pPr>
            <w:r>
              <w:t>[ ] Documentation updated</w:t>
            </w:r>
          </w:p>
          <w:p>
            <w:pPr>
              <w:pStyle w:val="CodeBlock"/>
              <w:ind w:left="58"/>
            </w:pPr>
            <w:r>
              <w:t>[ ] API contract updated if needed</w:t>
            </w:r>
          </w:p>
          <w:p>
            <w:pPr>
              <w:pStyle w:val="CodeBlock"/>
              <w:ind w:left="58"/>
            </w:pPr>
            <w:r>
              <w:t>[ ] No secrets committed</w:t>
            </w:r>
          </w:p>
          <w:p>
            <w:pPr>
              <w:pStyle w:val="CodeBlock"/>
              <w:ind w:left="58"/>
            </w:pPr>
            <w:r>
              <w:t>[ ] Lint/type checks passing</w:t>
            </w:r>
          </w:p>
          <w:p>
            <w:pPr>
              <w:pStyle w:val="CodeBlock"/>
              <w:ind w:left="58"/>
            </w:pPr>
            <w:r>
              <w:t>[ ] Git diff reviewed</w:t>
            </w:r>
          </w:p>
          <w:p>
            <w:pPr>
              <w:pStyle w:val="CodeBlock"/>
              <w:ind w:left="58"/>
            </w:pPr>
            <w:r>
              <w:t>[ ] Agent explains what changed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For ML: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[ ] Dataset documented</w:t>
            </w:r>
          </w:p>
          <w:p>
            <w:pPr>
              <w:pStyle w:val="CodeBlock"/>
              <w:ind w:left="58"/>
            </w:pPr>
            <w:r>
              <w:t>[ ] Split validated</w:t>
            </w:r>
          </w:p>
          <w:p>
            <w:pPr>
              <w:pStyle w:val="CodeBlock"/>
              <w:ind w:left="58"/>
            </w:pPr>
            <w:r>
              <w:t>[ ] Experiment ID created</w:t>
            </w:r>
          </w:p>
          <w:p>
            <w:pPr>
              <w:pStyle w:val="CodeBlock"/>
              <w:ind w:left="58"/>
            </w:pPr>
            <w:r>
              <w:t>[ ] Seed recorded</w:t>
            </w:r>
          </w:p>
          <w:p>
            <w:pPr>
              <w:pStyle w:val="CodeBlock"/>
              <w:ind w:left="58"/>
            </w:pPr>
            <w:r>
              <w:t>[ ] Config saved</w:t>
            </w:r>
          </w:p>
          <w:p>
            <w:pPr>
              <w:pStyle w:val="CodeBlock"/>
              <w:ind w:left="58"/>
            </w:pPr>
            <w:r>
              <w:t>[ ] Metrics recorded</w:t>
            </w:r>
          </w:p>
          <w:p>
            <w:pPr>
              <w:pStyle w:val="CodeBlock"/>
              <w:ind w:left="58"/>
            </w:pPr>
            <w:r>
              <w:t>[ ] Checkpoint saved</w:t>
            </w:r>
          </w:p>
          <w:p>
            <w:pPr>
              <w:pStyle w:val="CodeBlock"/>
              <w:ind w:left="58"/>
            </w:pPr>
            <w:r>
              <w:t>[ ] Evaluation completed</w:t>
            </w:r>
          </w:p>
          <w:p>
            <w:pPr>
              <w:pStyle w:val="CodeBlock"/>
              <w:ind w:left="58"/>
            </w:pPr>
            <w:r>
              <w:t>[ ] Error analysis performed</w:t>
            </w:r>
          </w:p>
          <w:p>
            <w:pPr>
              <w:pStyle w:val="CodeBlock"/>
              <w:ind w:left="58"/>
            </w:pPr>
            <w:r>
              <w:t>[ ] Limitations documented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54. The biggest rule for your team</w:t>
      </w:r>
    </w:p>
    <w:p>
      <w:pPr>
        <w:spacing w:after="20"/>
      </w:pPr>
    </w:p>
    <w:p>
      <w:r>
        <w:rPr>
          <w:b/>
        </w:rPr>
        <w:t>Never let AI-generated code become something you don't understand.</w:t>
      </w:r>
    </w:p>
    <w:p>
      <w:pPr>
        <w:spacing w:after="20"/>
      </w:pPr>
    </w:p>
    <w:p>
      <w:r>
        <w:t>You don't have to manually write everything.</w:t>
      </w:r>
    </w:p>
    <w:p>
      <w:pPr>
        <w:spacing w:after="20"/>
      </w:pPr>
    </w:p>
    <w:p>
      <w:r>
        <w:t>But if Antigravity creates: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model.py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you should know: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What is EfficientNet?</w:t>
            </w:r>
          </w:p>
          <w:p>
            <w:pPr>
              <w:pStyle w:val="CodeBlock"/>
              <w:ind w:left="58"/>
            </w:pPr>
            <w:r>
              <w:t>What is pretrained?</w:t>
            </w:r>
          </w:p>
          <w:p>
            <w:pPr>
              <w:pStyle w:val="CodeBlock"/>
              <w:ind w:left="58"/>
            </w:pPr>
            <w:r>
              <w:t>What is frozen?</w:t>
            </w:r>
          </w:p>
          <w:p>
            <w:pPr>
              <w:pStyle w:val="CodeBlock"/>
              <w:ind w:left="58"/>
            </w:pPr>
            <w:r>
              <w:t>What is fine-tuning?</w:t>
            </w:r>
          </w:p>
          <w:p>
            <w:pPr>
              <w:pStyle w:val="CodeBlock"/>
              <w:ind w:left="58"/>
            </w:pPr>
            <w:r>
              <w:t>What is the classifier head?</w:t>
            </w:r>
          </w:p>
          <w:p>
            <w:pPr>
              <w:pStyle w:val="CodeBlock"/>
              <w:ind w:left="58"/>
            </w:pPr>
            <w:r>
              <w:t>What is the output?</w:t>
            </w:r>
          </w:p>
          <w:p>
            <w:pPr>
              <w:pStyle w:val="CodeBlock"/>
              <w:ind w:left="58"/>
            </w:pPr>
            <w:r>
              <w:t>What loss?</w:t>
            </w:r>
          </w:p>
          <w:p>
            <w:pPr>
              <w:pStyle w:val="CodeBlock"/>
              <w:ind w:left="58"/>
            </w:pPr>
            <w:r>
              <w:t>Why?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Same for: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FastAPI</w:t>
            </w:r>
          </w:p>
          <w:p>
            <w:pPr>
              <w:pStyle w:val="CodeBlock"/>
              <w:ind w:left="58"/>
            </w:pPr>
            <w:r>
              <w:t>Docker</w:t>
            </w:r>
          </w:p>
          <w:p>
            <w:pPr>
              <w:pStyle w:val="CodeBlock"/>
              <w:ind w:left="58"/>
            </w:pPr>
            <w:r>
              <w:t>React</w:t>
            </w:r>
          </w:p>
          <w:p>
            <w:pPr>
              <w:pStyle w:val="CodeBlock"/>
              <w:ind w:left="58"/>
            </w:pPr>
            <w:r>
              <w:t>PostgreSQL</w:t>
            </w:r>
          </w:p>
          <w:p>
            <w:pPr>
              <w:pStyle w:val="CodeBlock"/>
              <w:ind w:left="58"/>
            </w:pPr>
            <w:r>
              <w:t>Grad-CAM</w:t>
            </w:r>
          </w:p>
          <w:p>
            <w:pPr>
              <w:pStyle w:val="CodeBlock"/>
              <w:ind w:left="58"/>
            </w:pPr>
            <w:r>
              <w:t>FFT</w:t>
            </w:r>
          </w:p>
          <w:p>
            <w:pPr>
              <w:pStyle w:val="CodeBlock"/>
              <w:ind w:left="58"/>
            </w:pPr>
            <w:r>
              <w:t>video aggregation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 xml:space="preserve">Because </w:t>
      </w:r>
      <w:r>
        <w:rPr>
          <w:b/>
        </w:rPr>
        <w:t>the university isn't grading Antigravity</w:t>
      </w:r>
      <w:r>
        <w:t>.</w:t>
      </w:r>
    </w:p>
    <w:p>
      <w:pPr>
        <w:spacing w:after="20"/>
      </w:pPr>
    </w:p>
    <w:p>
      <w:r>
        <w:t xml:space="preserve">They're grading </w:t>
      </w:r>
      <w:r>
        <w:rPr>
          <w:b/>
        </w:rPr>
        <w:t>your system and your understanding of it</w:t>
      </w:r>
      <w:r>
        <w:t>.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55. The project should have three separate definitions of "working"</w:t>
      </w:r>
    </w:p>
    <w:p>
      <w:pPr>
        <w:spacing w:after="20"/>
      </w:pPr>
    </w:p>
    <w:p>
      <w:pPr>
        <w:pStyle w:val="Heading3"/>
      </w:pPr>
      <w:r>
        <w:t>Engineering working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Application doesn't crash.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ML working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Model produces measurable discrimination.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pStyle w:val="Heading3"/>
      </w:pPr>
      <w:r>
        <w:t>Research working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We can explain:</w:t>
            </w:r>
          </w:p>
          <w:p>
            <w:pPr>
              <w:pStyle w:val="CodeBlock"/>
              <w:ind w:left="58"/>
            </w:pPr>
            <w:r>
              <w:t>what it detects,</w:t>
            </w:r>
          </w:p>
          <w:p>
            <w:pPr>
              <w:pStyle w:val="CodeBlock"/>
              <w:ind w:left="58"/>
            </w:pPr>
            <w:r>
              <w:t>where it works,</w:t>
            </w:r>
          </w:p>
          <w:p>
            <w:pPr>
              <w:pStyle w:val="CodeBlock"/>
              <w:ind w:left="58"/>
            </w:pPr>
            <w:r>
              <w:t>where it fails,</w:t>
            </w:r>
          </w:p>
          <w:p>
            <w:pPr>
              <w:pStyle w:val="CodeBlock"/>
              <w:ind w:left="58"/>
            </w:pPr>
            <w:r>
              <w:t>and why.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t>Your project brief is particularly strong on that third dimension: it explicitly frames cross-generator generalization, compression, and model comparisons as experiments rather than hiding limitations. Project-Brief</w:t>
      </w:r>
    </w:p>
    <w:p>
      <w:pPr>
        <w:spacing w:after="20"/>
      </w:pPr>
    </w:p>
    <w:p>
      <w:pPr>
        <w:pBdr>
          <w:bottom w:val="single" w:sz="6" w:space="1" w:color="CBD5E1"/>
        </w:pBdr>
      </w:pPr>
    </w:p>
    <w:p>
      <w:pPr>
        <w:spacing w:after="20"/>
      </w:pPr>
    </w:p>
    <w:p>
      <w:pPr>
        <w:pStyle w:val="Heading1"/>
        <w:pBdr>
          <w:bottom w:val="single" w:sz="8" w:space="5" w:color="2B6CB0"/>
        </w:pBdr>
      </w:pPr>
      <w:r>
        <w:t>56. Your ultimate project structure</w:t>
      </w:r>
    </w:p>
    <w:p>
      <w:pPr>
        <w:spacing w:after="20"/>
      </w:pPr>
    </w:p>
    <w:p>
      <w:r>
        <w:t>The end state should look roughly like: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7796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timate_architectur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779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Ultimate DeepVerify project structure</w:t>
      </w:r>
    </w:p>
    <w:p>
      <w:pPr>
        <w:spacing w:after="20"/>
      </w:pPr>
    </w:p>
    <w:p>
      <w:r>
        <w:t>And your data pipeline:</w:t>
      </w:r>
    </w:p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6908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pipelin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69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DV"/>
      </w:pPr>
      <w:r>
        <w:t>Data pipeline</w:t>
      </w:r>
    </w:p>
    <w:p>
      <w:pPr>
        <w:spacing w:after="20"/>
      </w:pPr>
    </w:p>
    <w:p>
      <w:r>
        <w:t xml:space="preserve">That gives you </w:t>
      </w:r>
      <w:r>
        <w:rPr>
          <w:b/>
        </w:rPr>
        <w:t>a real ML system, a real software architecture, reproducible experiments, a defensible research story, and a deployable demo</w:t>
      </w:r>
      <w:r>
        <w:t>—without turning a 5th-semester project into an unnecessarily massive production platform.</w:t>
      </w:r>
    </w:p>
    <w:p>
      <w:pPr>
        <w:spacing w:after="20"/>
      </w:pPr>
    </w:p>
    <w:p>
      <w:pPr>
        <w:pStyle w:val="Heading3"/>
      </w:pPr>
      <w:r>
        <w:t>The immediate order</w:t>
      </w:r>
    </w:p>
    <w:p>
      <w:pPr>
        <w:spacing w:after="20"/>
      </w:pPr>
    </w:p>
    <w:p>
      <w:r>
        <w:rPr>
          <w:b/>
        </w:rPr>
        <w:t>Do these in this exact order: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5F7FA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pStyle w:val="CodeBlock"/>
              <w:ind w:left="58"/>
            </w:pPr>
            <w:r>
              <w:t>01  Create GitHub repo</w:t>
            </w:r>
          </w:p>
          <w:p>
            <w:pPr>
              <w:pStyle w:val="CodeBlock"/>
              <w:ind w:left="58"/>
            </w:pPr>
            <w:r>
              <w:t>02  Create monorepo skeleton</w:t>
            </w:r>
          </w:p>
          <w:p>
            <w:pPr>
              <w:pStyle w:val="CodeBlock"/>
              <w:ind w:left="58"/>
            </w:pPr>
            <w:r>
              <w:t>03  Create .agents/rules</w:t>
            </w:r>
          </w:p>
          <w:p>
            <w:pPr>
              <w:pStyle w:val="CodeBlock"/>
              <w:ind w:left="58"/>
            </w:pPr>
            <w:r>
              <w:t>04  Put project specification in docs/</w:t>
            </w:r>
          </w:p>
          <w:p>
            <w:pPr>
              <w:pStyle w:val="CodeBlock"/>
              <w:ind w:left="58"/>
            </w:pPr>
            <w:r>
              <w:t>05  Have Antigravity architect the repo</w:t>
            </w:r>
          </w:p>
          <w:p>
            <w:pPr>
              <w:pStyle w:val="CodeBlock"/>
              <w:ind w:left="58"/>
            </w:pPr>
            <w:r>
              <w:t>06  Freeze API contract</w:t>
            </w:r>
          </w:p>
          <w:p>
            <w:pPr>
              <w:pStyle w:val="CodeBlock"/>
              <w:ind w:left="58"/>
            </w:pPr>
            <w:r>
              <w:t>07  Build ML dataset pipeline</w:t>
            </w:r>
          </w:p>
          <w:p>
            <w:pPr>
              <w:pStyle w:val="CodeBlock"/>
              <w:ind w:left="58"/>
            </w:pPr>
            <w:r>
              <w:t>08  Run ONE baseline training experiment</w:t>
            </w:r>
          </w:p>
          <w:p>
            <w:pPr>
              <w:pStyle w:val="CodeBlock"/>
              <w:ind w:left="58"/>
            </w:pPr>
            <w:r>
              <w:t>09  Save first checkpoint + metrics</w:t>
            </w:r>
          </w:p>
          <w:p>
            <w:pPr>
              <w:pStyle w:val="CodeBlock"/>
              <w:ind w:left="58"/>
            </w:pPr>
            <w:r>
              <w:t>10  Build standalone inference</w:t>
            </w:r>
          </w:p>
          <w:p>
            <w:pPr>
              <w:pStyle w:val="CodeBlock"/>
              <w:ind w:left="58"/>
            </w:pPr>
            <w:r>
              <w:t>11  Add Grad-CAM</w:t>
            </w:r>
          </w:p>
          <w:p>
            <w:pPr>
              <w:pStyle w:val="CodeBlock"/>
              <w:ind w:left="58"/>
            </w:pPr>
            <w:r>
              <w:t>12  Build frequency model</w:t>
            </w:r>
          </w:p>
          <w:p>
            <w:pPr>
              <w:pStyle w:val="CodeBlock"/>
              <w:ind w:left="58"/>
            </w:pPr>
            <w:r>
              <w:t>13  Ensemble</w:t>
            </w:r>
          </w:p>
          <w:p>
            <w:pPr>
              <w:pStyle w:val="CodeBlock"/>
              <w:ind w:left="58"/>
            </w:pPr>
            <w:r>
              <w:t>14  FF++ processing</w:t>
            </w:r>
          </w:p>
          <w:p>
            <w:pPr>
              <w:pStyle w:val="CodeBlock"/>
              <w:ind w:left="58"/>
            </w:pPr>
            <w:r>
              <w:t>15  Video inference</w:t>
            </w:r>
          </w:p>
          <w:p>
            <w:pPr>
              <w:pStyle w:val="CodeBlock"/>
              <w:ind w:left="58"/>
            </w:pPr>
            <w:r>
              <w:t>16  FastAPI</w:t>
            </w:r>
          </w:p>
          <w:p>
            <w:pPr>
              <w:pStyle w:val="CodeBlock"/>
              <w:ind w:left="58"/>
            </w:pPr>
            <w:r>
              <w:t>17  React</w:t>
            </w:r>
          </w:p>
          <w:p>
            <w:pPr>
              <w:pStyle w:val="CodeBlock"/>
              <w:ind w:left="58"/>
            </w:pPr>
            <w:r>
              <w:t>18  Integration</w:t>
            </w:r>
          </w:p>
          <w:p>
            <w:pPr>
              <w:pStyle w:val="CodeBlock"/>
              <w:ind w:left="58"/>
            </w:pPr>
            <w:r>
              <w:t>19  Testing/security</w:t>
            </w:r>
          </w:p>
          <w:p>
            <w:pPr>
              <w:pStyle w:val="CodeBlock"/>
              <w:ind w:left="58"/>
            </w:pPr>
            <w:r>
              <w:t>20  Deploy</w:t>
            </w:r>
          </w:p>
          <w:p>
            <w:pPr>
              <w:pStyle w:val="CodeBlock"/>
              <w:ind w:left="58"/>
            </w:pPr>
            <w:r>
              <w:t>21  Demo hardening</w:t>
            </w:r>
          </w:p>
          <w:p>
            <w:pPr>
              <w:pStyle w:val="CodeBlock"/>
              <w:ind w:left="58"/>
            </w:pPr>
            <w:r>
              <w:t>22  Documentation/report</w:t>
            </w:r>
          </w:p>
        </w:tc>
      </w:tr>
    </w:tbl>
    <w:p>
      <w:pPr>
        <w:spacing w:after="20"/>
      </w:pPr>
    </w:p>
    <w:p>
      <w:pPr>
        <w:spacing w:after="20"/>
      </w:pPr>
    </w:p>
    <w:p>
      <w:r>
        <w:rPr>
          <w:b/>
        </w:rPr>
        <w:t>Do not start by building the beautiful React dashboard.</w:t>
      </w:r>
      <w:r>
        <w:t xml:space="preserve"> Your own project brief warns that the platform can consume the project while the actual technical core is the model/evaluation work. Project-Brief</w:t>
      </w:r>
    </w:p>
    <w:p>
      <w:pPr>
        <w:spacing w:after="20"/>
      </w:pPr>
    </w:p>
    <w:p>
      <w:r>
        <w:t xml:space="preserve">The first thing I would have Antigravity do </w:t>
      </w:r>
      <w:r>
        <w:rPr>
          <w:b/>
        </w:rPr>
        <w:t>today</w:t>
      </w:r>
      <w:r>
        <w:t xml:space="preserve"> is the architecture/repository/rules setup—not the model.</w:t>
      </w:r>
    </w:p>
    <w:p>
      <w:r>
        <w:br w:type="page"/>
      </w:r>
    </w:p>
    <w:p>
      <w:pPr>
        <w:pStyle w:val="Heading1"/>
      </w:pPr>
      <w:r>
        <w:t>Document integrity note</w:t>
      </w:r>
      <w:r>
        <w:t>This formatted edition was generated directly from the supplied “Pasted text.txt” source. The wording and section sequence are retained; presentation-only changes include Word heading styles, code formatting, hyperlinks, page layout, and redrawn visual diagrams.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  <w:sdt>
      <w:sdtPr>
        <w:docPartObj>
          <w:docPartGallery w:val="Table of Contents"/>
        </w:docPartObj>
      </w:sdtPr>
      <w:sdtContent>
        <w:p>
          <w:r>
            <w:instrText xml:space="preserve">TOC \o "1-3" \h \z \u</w:instrText>
          </w:r>
        </w:p>
      </w:sdtContent>
    </w:sd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573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DV"/>
      <w:jc w:val="left"/>
    </w:pPr>
    <w:r>
      <w:t>DEEPVERIFY  •  DEVELOPMENT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6CB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6CB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/>
      <w:color w:val="1F2937"/>
      <w:sz w:val="16"/>
    </w:rPr>
  </w:style>
  <w:style w:type="paragraph" w:customStyle="1" w:styleId="CaptionDV">
    <w:name w:val="CaptionDV"/>
    <w:pPr>
      <w:spacing w:before="40" w:after="160"/>
      <w:jc w:val="center"/>
    </w:pPr>
    <w:rPr>
      <w:rFonts w:ascii="Aptos" w:hAnsi="Aptos"/>
      <w:i/>
      <w:color w:val="5A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ntigravity.google/docs/ide/overview/?utm_source=chatgpt.com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www.antigravity.google/docs/rules/?utm_source=chatgpt.com" TargetMode="External"/><Relationship Id="rId15" Type="http://schemas.openxmlformats.org/officeDocument/2006/relationships/hyperlink" Target="https://antigravity.google/docs/ide/settings?linkId=25840542\&amp;utm_source=chatgpt.com" TargetMode="External"/><Relationship Id="rId16" Type="http://schemas.openxmlformats.org/officeDocument/2006/relationships/hyperlink" Target="https://antigravity.google/docs/artifact-review?utm_source=chatgpt.com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hyperlink" Target="https://www.antigravity.google/docs/ide/workflows/?utm_source=chatgpt.com" TargetMode="External"/><Relationship Id="rId29" Type="http://schemas.openxmlformats.org/officeDocument/2006/relationships/image" Target="media/image14.png"/><Relationship Id="rId30" Type="http://schemas.openxmlformats.org/officeDocument/2006/relationships/hyperlink" Target="https://antigravity.google/docs/ide/rules?authuser=01\&amp;utm_source=chatgpt.com" TargetMode="External"/><Relationship Id="rId31" Type="http://schemas.openxmlformats.org/officeDocument/2006/relationships/image" Target="media/image15.png"/><Relationship Id="rId3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DeepVerify — Development Blueprint</dc:title>
  <dc:subject>Production-level DeepVerify development blueprint</dc:subject>
  <dc:creator>OpenAI</dc:creator>
  <cp:keywords>DeepVerify, ML, EfficientNet, FastAPI, React, Antigravity, deployment, testing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